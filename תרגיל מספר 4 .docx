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42B7" w14:textId="77777777" w:rsidR="0068531F" w:rsidRDefault="00D608C6" w:rsidP="003E6AD8">
      <w:pPr>
        <w:bidi/>
        <w:spacing w:after="80"/>
        <w:rPr>
          <w:rFonts w:hint="eastAsia"/>
        </w:rPr>
      </w:pPr>
      <w:r>
        <w:rPr>
          <w:b/>
          <w:color w:val="1F4E79"/>
          <w:sz w:val="40"/>
        </w:rPr>
        <w:t>תרגיל</w:t>
      </w:r>
      <w:r>
        <w:rPr>
          <w:b/>
          <w:color w:val="1F4E79"/>
          <w:sz w:val="40"/>
        </w:rPr>
        <w:t xml:space="preserve"> </w:t>
      </w:r>
      <w:r>
        <w:rPr>
          <w:b/>
          <w:color w:val="1F4E79"/>
          <w:sz w:val="40"/>
        </w:rPr>
        <w:t>בית</w:t>
      </w:r>
      <w:r>
        <w:rPr>
          <w:b/>
          <w:color w:val="1F4E79"/>
          <w:sz w:val="40"/>
        </w:rPr>
        <w:t xml:space="preserve"> </w:t>
      </w:r>
      <w:r>
        <w:rPr>
          <w:b/>
          <w:color w:val="1F4E79"/>
          <w:sz w:val="40"/>
        </w:rPr>
        <w:t>מס׳</w:t>
      </w:r>
      <w:r>
        <w:rPr>
          <w:b/>
          <w:color w:val="1F4E79"/>
          <w:sz w:val="40"/>
        </w:rPr>
        <w:t xml:space="preserve"> 4</w:t>
      </w:r>
    </w:p>
    <w:p w14:paraId="0BCB2E57" w14:textId="52714F11" w:rsidR="0068531F" w:rsidRDefault="00D608C6" w:rsidP="003E6AD8">
      <w:pPr>
        <w:bidi/>
        <w:rPr>
          <w:rFonts w:hint="eastAsia"/>
        </w:rPr>
      </w:pPr>
      <w:proofErr w:type="spellStart"/>
      <w:r>
        <w:rPr>
          <w:b/>
          <w:color w:val="2F5F8F"/>
          <w:sz w:val="32"/>
        </w:rPr>
        <w:t>מערכות</w:t>
      </w:r>
      <w:proofErr w:type="spellEnd"/>
      <w:r>
        <w:rPr>
          <w:b/>
          <w:color w:val="2F5F8F"/>
          <w:sz w:val="32"/>
        </w:rPr>
        <w:t xml:space="preserve"> </w:t>
      </w:r>
      <w:proofErr w:type="spellStart"/>
      <w:r>
        <w:rPr>
          <w:b/>
          <w:color w:val="2F5F8F"/>
          <w:sz w:val="32"/>
        </w:rPr>
        <w:t>בבינה</w:t>
      </w:r>
      <w:proofErr w:type="spellEnd"/>
      <w:r>
        <w:rPr>
          <w:b/>
          <w:color w:val="2F5F8F"/>
          <w:sz w:val="32"/>
        </w:rPr>
        <w:t xml:space="preserve"> </w:t>
      </w:r>
      <w:proofErr w:type="spellStart"/>
      <w:r>
        <w:rPr>
          <w:b/>
          <w:color w:val="2F5F8F"/>
          <w:sz w:val="32"/>
        </w:rPr>
        <w:t>מלאכותית</w:t>
      </w:r>
      <w:proofErr w:type="spellEnd"/>
      <w:r>
        <w:rPr>
          <w:b/>
          <w:color w:val="2F5F8F"/>
          <w:sz w:val="32"/>
        </w:rPr>
        <w:t xml:space="preserve"> </w:t>
      </w:r>
    </w:p>
    <w:p w14:paraId="5C11517F" w14:textId="6ADDBF25" w:rsidR="0068531F" w:rsidRDefault="00D608C6" w:rsidP="003E6AD8">
      <w:pPr>
        <w:bidi/>
        <w:spacing w:after="80" w:line="259" w:lineRule="auto"/>
        <w:rPr>
          <w:rFonts w:hint="eastAsia"/>
        </w:rPr>
      </w:pPr>
      <w:r>
        <w:t>.</w:t>
      </w:r>
    </w:p>
    <w:p w14:paraId="1F705C8A" w14:textId="77777777" w:rsidR="0068531F" w:rsidRDefault="00D608C6" w:rsidP="003E6AD8">
      <w:pPr>
        <w:bidi/>
        <w:spacing w:before="240" w:after="120"/>
        <w:rPr>
          <w:rFonts w:hint="eastAsia"/>
        </w:rPr>
      </w:pPr>
      <w:r>
        <w:rPr>
          <w:b/>
          <w:color w:val="1F4E79"/>
          <w:sz w:val="34"/>
        </w:rPr>
        <w:t>מטרת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התרגיל</w:t>
      </w:r>
    </w:p>
    <w:p w14:paraId="349AE716" w14:textId="21975FFC" w:rsidR="0068531F" w:rsidRDefault="00D608C6" w:rsidP="003E6AD8">
      <w:pPr>
        <w:bidi/>
        <w:spacing w:after="80" w:line="259" w:lineRule="auto"/>
        <w:rPr>
          <w:rFonts w:hint="eastAsia"/>
        </w:rPr>
      </w:pPr>
      <w:proofErr w:type="spellStart"/>
      <w:r>
        <w:t>Jupyter</w:t>
      </w:r>
      <w:proofErr w:type="spellEnd"/>
      <w:r>
        <w:t xml:space="preserve"> Notebook</w:t>
      </w:r>
      <w:r>
        <w:t xml:space="preserve"> </w:t>
      </w:r>
      <w:proofErr w:type="spellStart"/>
      <w:r w:rsidR="003E6AD8">
        <w:t>בתרגיל</w:t>
      </w:r>
      <w:proofErr w:type="spellEnd"/>
      <w:r w:rsidR="003E6AD8">
        <w:t xml:space="preserve"> </w:t>
      </w:r>
      <w:proofErr w:type="spellStart"/>
      <w:r w:rsidR="003E6AD8">
        <w:t>זה</w:t>
      </w:r>
      <w:proofErr w:type="spellEnd"/>
      <w:r w:rsidR="003E6AD8">
        <w:t xml:space="preserve"> </w:t>
      </w:r>
      <w:proofErr w:type="spellStart"/>
      <w:r w:rsidR="003E6AD8">
        <w:t>תבנו</w:t>
      </w:r>
      <w:proofErr w:type="spellEnd"/>
      <w:r w:rsidR="003E6AD8">
        <w:t xml:space="preserve"> </w:t>
      </w:r>
      <w:proofErr w:type="spellStart"/>
      <w:r w:rsidR="003E6AD8">
        <w:t>מערכת</w:t>
      </w:r>
      <w:proofErr w:type="spellEnd"/>
      <w:r w:rsidR="003E6AD8">
        <w:t xml:space="preserve"> סוכנים </w:t>
      </w:r>
      <w:proofErr w:type="spellStart"/>
      <w:r w:rsidR="003E6AD8">
        <w:t>בסיסית</w:t>
      </w:r>
      <w:proofErr w:type="spellEnd"/>
      <w:r w:rsidR="003E6AD8">
        <w:t xml:space="preserve"> </w:t>
      </w:r>
      <w:proofErr w:type="spellStart"/>
      <w:r w:rsidR="003E6AD8">
        <w:t>בסביבת</w:t>
      </w:r>
      <w:proofErr w:type="spellEnd"/>
      <w:r w:rsidR="003E6AD8">
        <w:t xml:space="preserve"> </w:t>
      </w:r>
      <w:r w:rsidR="003E6AD8">
        <w:rPr>
          <w:rFonts w:cstheme="minorBidi" w:hint="cs"/>
          <w:rtl/>
          <w:lang w:bidi="he-IL"/>
        </w:rPr>
        <w:t xml:space="preserve"> .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תקבל</w:t>
      </w:r>
      <w:proofErr w:type="spellEnd"/>
      <w:r>
        <w:t xml:space="preserve"> </w:t>
      </w:r>
      <w:proofErr w:type="spellStart"/>
      <w:r>
        <w:t>בקשת</w:t>
      </w:r>
      <w:proofErr w:type="spellEnd"/>
      <w:r>
        <w:t xml:space="preserve"> </w:t>
      </w:r>
      <w:proofErr w:type="spellStart"/>
      <w:r>
        <w:t>משתמש</w:t>
      </w:r>
      <w:proofErr w:type="spellEnd"/>
      <w:r>
        <w:t xml:space="preserve">, </w:t>
      </w:r>
      <w:r>
        <w:t>תסווג</w:t>
      </w:r>
      <w:r>
        <w:t xml:space="preserve"> </w:t>
      </w:r>
      <w:r>
        <w:t>את</w:t>
      </w:r>
      <w:r>
        <w:t xml:space="preserve"> </w:t>
      </w:r>
      <w:r>
        <w:t>הכוונה</w:t>
      </w:r>
      <w:r>
        <w:t xml:space="preserve">, </w:t>
      </w:r>
      <w:r>
        <w:t>תבחר</w:t>
      </w:r>
      <w:r>
        <w:t xml:space="preserve"> </w:t>
      </w:r>
      <w:r>
        <w:t>כלי</w:t>
      </w:r>
      <w:r>
        <w:t xml:space="preserve"> </w:t>
      </w:r>
      <w:r>
        <w:t>מתאים</w:t>
      </w:r>
      <w:r>
        <w:t xml:space="preserve">, </w:t>
      </w:r>
      <w:r>
        <w:t>תפעיל</w:t>
      </w:r>
      <w:r>
        <w:t xml:space="preserve"> </w:t>
      </w:r>
      <w:r>
        <w:t>סוכן</w:t>
      </w:r>
      <w:r>
        <w:t xml:space="preserve"> </w:t>
      </w:r>
      <w:r>
        <w:t>מתאים</w:t>
      </w:r>
      <w:r>
        <w:t xml:space="preserve">, </w:t>
      </w:r>
      <w:r>
        <w:t>תשמור</w:t>
      </w:r>
      <w:r>
        <w:t xml:space="preserve"> </w:t>
      </w:r>
      <w:r>
        <w:t>זיכרון</w:t>
      </w:r>
      <w:r>
        <w:t xml:space="preserve"> </w:t>
      </w:r>
      <w:r>
        <w:t>קצר</w:t>
      </w:r>
      <w:r>
        <w:t xml:space="preserve"> </w:t>
      </w:r>
      <w:r>
        <w:t>טווח</w:t>
      </w:r>
      <w:r>
        <w:t xml:space="preserve"> </w:t>
      </w:r>
      <w:r>
        <w:t>ותדע</w:t>
      </w:r>
      <w:r>
        <w:t xml:space="preserve"> </w:t>
      </w:r>
      <w:r>
        <w:t>להפעיל</w:t>
      </w:r>
      <w:r>
        <w:t xml:space="preserve"> </w:t>
      </w:r>
      <w:r>
        <w:t>מנגנון</w:t>
      </w:r>
      <w:r>
        <w:t xml:space="preserve"> </w:t>
      </w:r>
      <w:r>
        <w:t>גיבוי</w:t>
      </w:r>
      <w:r>
        <w:t xml:space="preserve"> </w:t>
      </w:r>
      <w:r>
        <w:t>כאשר</w:t>
      </w:r>
      <w:r>
        <w:t xml:space="preserve"> </w:t>
      </w:r>
      <w:r>
        <w:t>רמת</w:t>
      </w:r>
      <w:r>
        <w:t xml:space="preserve"> </w:t>
      </w:r>
      <w:r>
        <w:t>הביטחון</w:t>
      </w:r>
      <w:r>
        <w:t xml:space="preserve"> </w:t>
      </w:r>
      <w:r>
        <w:t>נמוכה</w:t>
      </w:r>
      <w:r>
        <w:t xml:space="preserve"> </w:t>
      </w:r>
      <w:r>
        <w:t>או</w:t>
      </w:r>
      <w:r>
        <w:t xml:space="preserve"> </w:t>
      </w:r>
      <w:r>
        <w:t>כאשר</w:t>
      </w:r>
      <w:r>
        <w:t xml:space="preserve"> </w:t>
      </w:r>
      <w:r>
        <w:t>תשובת</w:t>
      </w:r>
      <w:r>
        <w:t xml:space="preserve"> </w:t>
      </w:r>
      <w:proofErr w:type="spellStart"/>
      <w:r>
        <w:t>הסוכן</w:t>
      </w:r>
      <w:proofErr w:type="spellEnd"/>
      <w:r>
        <w:t xml:space="preserve"> </w:t>
      </w:r>
      <w:proofErr w:type="spellStart"/>
      <w:r>
        <w:t>אינה</w:t>
      </w:r>
      <w:proofErr w:type="spellEnd"/>
      <w:r>
        <w:t xml:space="preserve"> </w:t>
      </w:r>
      <w:proofErr w:type="spellStart"/>
      <w:r>
        <w:t>איכותית</w:t>
      </w:r>
      <w:proofErr w:type="spellEnd"/>
      <w:r>
        <w:t xml:space="preserve"> </w:t>
      </w:r>
      <w:proofErr w:type="spellStart"/>
      <w:r>
        <w:t>מספיק</w:t>
      </w:r>
      <w:proofErr w:type="spellEnd"/>
    </w:p>
    <w:p w14:paraId="359FFF60" w14:textId="6532298C" w:rsidR="0068531F" w:rsidRDefault="00D608C6" w:rsidP="003E6AD8">
      <w:pPr>
        <w:bidi/>
        <w:spacing w:after="80" w:line="259" w:lineRule="auto"/>
        <w:rPr>
          <w:rFonts w:hint="eastAsia"/>
        </w:rPr>
      </w:pPr>
      <w:r>
        <w:t>.</w:t>
      </w:r>
    </w:p>
    <w:p w14:paraId="150F8966" w14:textId="77777777" w:rsidR="003E6AD8" w:rsidRDefault="00D608C6" w:rsidP="003E6AD8">
      <w:pPr>
        <w:bidi/>
        <w:spacing w:before="160" w:after="120"/>
        <w:rPr>
          <w:rFonts w:cstheme="minorBidi"/>
          <w:rtl/>
          <w:lang w:bidi="he-IL"/>
        </w:rPr>
      </w:pPr>
      <w:proofErr w:type="spellStart"/>
      <w:r>
        <w:rPr>
          <w:b/>
          <w:color w:val="1F4E79"/>
          <w:sz w:val="28"/>
        </w:rPr>
        <w:t>תוצר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סופי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נדרש</w:t>
      </w:r>
      <w:proofErr w:type="spellEnd"/>
    </w:p>
    <w:p w14:paraId="6C28D5F9" w14:textId="77777777" w:rsidR="003E6AD8" w:rsidRPr="003E6AD8" w:rsidRDefault="00D608C6" w:rsidP="003E6AD8">
      <w:pPr>
        <w:bidi/>
        <w:spacing w:before="160" w:after="120"/>
        <w:rPr>
          <w:rFonts w:cstheme="minorBidi"/>
          <w:rtl/>
          <w:lang w:bidi="he-IL"/>
        </w:rPr>
      </w:pPr>
      <w:proofErr w:type="spellStart"/>
      <w:r w:rsidRPr="003E6AD8">
        <w:rPr>
          <w:sz w:val="21"/>
        </w:rPr>
        <w:t>agentic_ai_exercise.ipynb</w:t>
      </w:r>
      <w:proofErr w:type="spellEnd"/>
      <w:r w:rsidR="003E6AD8" w:rsidRPr="003E6AD8">
        <w:rPr>
          <w:rFonts w:ascii="Times New Roman" w:hAnsi="Times New Roman" w:cs="Times New Roman"/>
          <w:sz w:val="21"/>
        </w:rPr>
        <w:t xml:space="preserve"> </w:t>
      </w:r>
      <w:proofErr w:type="spellStart"/>
      <w:r w:rsidR="003E6AD8" w:rsidRPr="003E6AD8">
        <w:rPr>
          <w:rFonts w:ascii="Times New Roman" w:hAnsi="Times New Roman" w:cs="Times New Roman"/>
          <w:sz w:val="21"/>
        </w:rPr>
        <w:t>מחברת</w:t>
      </w:r>
      <w:proofErr w:type="spellEnd"/>
      <w:r w:rsidR="003E6AD8" w:rsidRPr="003E6AD8">
        <w:rPr>
          <w:sz w:val="21"/>
        </w:rPr>
        <w:t xml:space="preserve"> </w:t>
      </w:r>
      <w:proofErr w:type="spellStart"/>
      <w:r w:rsidR="003E6AD8" w:rsidRPr="003E6AD8">
        <w:rPr>
          <w:rFonts w:ascii="Times New Roman" w:hAnsi="Times New Roman" w:cs="Times New Roman"/>
          <w:sz w:val="21"/>
        </w:rPr>
        <w:t>אחת</w:t>
      </w:r>
      <w:proofErr w:type="spellEnd"/>
      <w:r w:rsidR="003E6AD8" w:rsidRPr="003E6AD8">
        <w:rPr>
          <w:sz w:val="21"/>
        </w:rPr>
        <w:t xml:space="preserve"> </w:t>
      </w:r>
      <w:proofErr w:type="spellStart"/>
      <w:r w:rsidR="003E6AD8" w:rsidRPr="003E6AD8">
        <w:rPr>
          <w:rFonts w:ascii="Times New Roman" w:hAnsi="Times New Roman" w:cs="Times New Roman"/>
          <w:sz w:val="21"/>
        </w:rPr>
        <w:t>בשם</w:t>
      </w:r>
      <w:proofErr w:type="spellEnd"/>
    </w:p>
    <w:p w14:paraId="0C74C529" w14:textId="77777777" w:rsidR="003E6AD8" w:rsidRPr="003E6AD8" w:rsidRDefault="00D608C6" w:rsidP="003E6AD8">
      <w:pPr>
        <w:bidi/>
        <w:spacing w:before="160" w:after="120"/>
        <w:rPr>
          <w:rFonts w:cstheme="minorBidi"/>
          <w:rtl/>
          <w:lang w:bidi="he-IL"/>
        </w:rPr>
      </w:pPr>
      <w:proofErr w:type="spellStart"/>
      <w:r w:rsidRPr="003E6AD8">
        <w:rPr>
          <w:rFonts w:ascii="Times New Roman" w:hAnsi="Times New Roman" w:cs="Times New Roman"/>
          <w:sz w:val="21"/>
        </w:rPr>
        <w:t>המחברת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תכלול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הסברים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קצרים</w:t>
      </w:r>
      <w:proofErr w:type="spellEnd"/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בעברית</w:t>
      </w:r>
      <w:r w:rsidRPr="003E6AD8">
        <w:rPr>
          <w:sz w:val="21"/>
        </w:rPr>
        <w:t xml:space="preserve">, </w:t>
      </w:r>
      <w:proofErr w:type="spellStart"/>
      <w:r w:rsidRPr="003E6AD8">
        <w:rPr>
          <w:rFonts w:ascii="Times New Roman" w:hAnsi="Times New Roman" w:cs="Times New Roman"/>
          <w:sz w:val="21"/>
        </w:rPr>
        <w:t>קוד</w:t>
      </w:r>
      <w:proofErr w:type="spellEnd"/>
      <w:r w:rsidRPr="003E6AD8">
        <w:rPr>
          <w:sz w:val="21"/>
        </w:rPr>
        <w:t xml:space="preserve">, </w:t>
      </w:r>
      <w:proofErr w:type="spellStart"/>
      <w:r w:rsidRPr="003E6AD8">
        <w:rPr>
          <w:rFonts w:ascii="Times New Roman" w:hAnsi="Times New Roman" w:cs="Times New Roman"/>
          <w:sz w:val="21"/>
        </w:rPr>
        <w:t>דוגמאות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בדיקה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ותוצאות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ריצה</w:t>
      </w:r>
      <w:proofErr w:type="spellEnd"/>
      <w:r w:rsidR="003E6AD8" w:rsidRPr="003E6AD8">
        <w:rPr>
          <w:rFonts w:ascii="Times New Roman" w:hAnsi="Times New Roman" w:cs="Times New Roman" w:hint="cs"/>
          <w:sz w:val="21"/>
          <w:rtl/>
          <w:lang w:bidi="he-IL"/>
        </w:rPr>
        <w:t xml:space="preserve"> </w:t>
      </w:r>
      <w:r w:rsidR="003E6AD8" w:rsidRPr="003E6AD8">
        <w:rPr>
          <w:sz w:val="21"/>
        </w:rPr>
        <w:t>Python</w:t>
      </w:r>
    </w:p>
    <w:p w14:paraId="2A0AFBDF" w14:textId="77777777" w:rsidR="003E6AD8" w:rsidRPr="003E6AD8" w:rsidRDefault="00D608C6" w:rsidP="003E6AD8">
      <w:pPr>
        <w:bidi/>
        <w:spacing w:before="160" w:after="120"/>
        <w:rPr>
          <w:rFonts w:cstheme="minorBidi"/>
          <w:rtl/>
          <w:lang w:bidi="he-IL"/>
        </w:rPr>
      </w:pPr>
      <w:proofErr w:type="spellStart"/>
      <w:r w:rsidRPr="003E6AD8">
        <w:rPr>
          <w:rFonts w:ascii="Times New Roman" w:hAnsi="Times New Roman" w:cs="Times New Roman"/>
          <w:sz w:val="21"/>
        </w:rPr>
        <w:t>יש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להריץ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את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כל</w:t>
      </w:r>
      <w:proofErr w:type="spellEnd"/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התאים</w:t>
      </w:r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מלמעלה</w:t>
      </w:r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למטה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ולוודא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שאין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שגיאות</w:t>
      </w:r>
      <w:proofErr w:type="spellEnd"/>
    </w:p>
    <w:p w14:paraId="2F9DF0DE" w14:textId="36C12090" w:rsidR="0068531F" w:rsidRDefault="00D608C6" w:rsidP="003E6AD8">
      <w:pPr>
        <w:bidi/>
        <w:spacing w:before="160" w:after="120"/>
        <w:rPr>
          <w:rFonts w:hint="eastAsia"/>
        </w:rPr>
      </w:pPr>
      <w:proofErr w:type="spellStart"/>
      <w:r w:rsidRPr="003E6AD8">
        <w:rPr>
          <w:rFonts w:ascii="Times New Roman" w:hAnsi="Times New Roman" w:cs="Times New Roman"/>
          <w:sz w:val="21"/>
        </w:rPr>
        <w:t>בסוף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המחברת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יש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להוסיף</w:t>
      </w:r>
      <w:proofErr w:type="spellEnd"/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סיכום</w:t>
      </w:r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קצר</w:t>
      </w:r>
      <w:r w:rsidRPr="003E6AD8">
        <w:rPr>
          <w:sz w:val="21"/>
        </w:rPr>
        <w:t xml:space="preserve">: </w:t>
      </w:r>
      <w:r w:rsidRPr="003E6AD8">
        <w:rPr>
          <w:rFonts w:ascii="Times New Roman" w:hAnsi="Times New Roman" w:cs="Times New Roman"/>
          <w:sz w:val="21"/>
        </w:rPr>
        <w:t>מה</w:t>
      </w:r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עבד</w:t>
      </w:r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היטב</w:t>
      </w:r>
      <w:r w:rsidRPr="003E6AD8">
        <w:rPr>
          <w:sz w:val="21"/>
        </w:rPr>
        <w:t xml:space="preserve">, </w:t>
      </w:r>
      <w:r w:rsidRPr="003E6AD8">
        <w:rPr>
          <w:rFonts w:ascii="Times New Roman" w:hAnsi="Times New Roman" w:cs="Times New Roman"/>
          <w:sz w:val="21"/>
        </w:rPr>
        <w:t>מה</w:t>
      </w:r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היה</w:t>
      </w:r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מוגבל</w:t>
      </w:r>
      <w:proofErr w:type="spellEnd"/>
      <w:r w:rsidRPr="003E6AD8">
        <w:rPr>
          <w:sz w:val="21"/>
        </w:rPr>
        <w:t xml:space="preserve">, </w:t>
      </w:r>
      <w:proofErr w:type="spellStart"/>
      <w:r w:rsidRPr="003E6AD8">
        <w:rPr>
          <w:rFonts w:ascii="Times New Roman" w:hAnsi="Times New Roman" w:cs="Times New Roman"/>
          <w:sz w:val="21"/>
        </w:rPr>
        <w:t>ומתי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כדאי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להשתמש</w:t>
      </w:r>
      <w:proofErr w:type="spellEnd"/>
      <w:r w:rsidR="003E6AD8" w:rsidRPr="003E6AD8">
        <w:rPr>
          <w:rFonts w:cstheme="minorBidi" w:hint="cs"/>
          <w:sz w:val="21"/>
          <w:rtl/>
          <w:lang w:bidi="he-IL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במודל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מקומי</w:t>
      </w:r>
      <w:proofErr w:type="spellEnd"/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לעומת</w:t>
      </w:r>
      <w:proofErr w:type="spellEnd"/>
      <w:r w:rsidRPr="003E6AD8">
        <w:rPr>
          <w:sz w:val="21"/>
        </w:rPr>
        <w:t xml:space="preserve"> </w:t>
      </w:r>
      <w:r w:rsidRPr="003E6AD8">
        <w:rPr>
          <w:rFonts w:ascii="Times New Roman" w:hAnsi="Times New Roman" w:cs="Times New Roman"/>
          <w:sz w:val="21"/>
        </w:rPr>
        <w:t>שירות</w:t>
      </w:r>
      <w:r w:rsidRPr="003E6AD8">
        <w:rPr>
          <w:sz w:val="21"/>
        </w:rPr>
        <w:t xml:space="preserve"> </w:t>
      </w:r>
      <w:proofErr w:type="spellStart"/>
      <w:r w:rsidRPr="003E6AD8">
        <w:rPr>
          <w:rFonts w:ascii="Times New Roman" w:hAnsi="Times New Roman" w:cs="Times New Roman"/>
          <w:sz w:val="21"/>
        </w:rPr>
        <w:t>ענן</w:t>
      </w:r>
      <w:proofErr w:type="spellEnd"/>
    </w:p>
    <w:p w14:paraId="592E42F3" w14:textId="77777777" w:rsidR="0068531F" w:rsidRDefault="00D608C6" w:rsidP="00914CC8">
      <w:pPr>
        <w:bidi/>
        <w:spacing w:before="240" w:after="120"/>
        <w:rPr>
          <w:rFonts w:hint="eastAsia"/>
        </w:rPr>
      </w:pPr>
      <w:r w:rsidRPr="00914CC8">
        <w:rPr>
          <w:rFonts w:ascii="Times New Roman" w:hAnsi="Times New Roman" w:cs="Times New Roman"/>
          <w:b/>
          <w:color w:val="1F4E79"/>
          <w:sz w:val="34"/>
        </w:rPr>
        <w:t>ח</w:t>
      </w:r>
      <w:r w:rsidRPr="00914CC8">
        <w:rPr>
          <w:rFonts w:ascii="Times New Roman" w:hAnsi="Times New Roman" w:cs="Times New Roman"/>
          <w:b/>
          <w:color w:val="1F4E79"/>
          <w:sz w:val="34"/>
        </w:rPr>
        <w:t>לק</w:t>
      </w:r>
      <w:r w:rsidRPr="00914CC8">
        <w:rPr>
          <w:b/>
          <w:color w:val="1F4E79"/>
          <w:sz w:val="34"/>
        </w:rPr>
        <w:t xml:space="preserve"> </w:t>
      </w:r>
      <w:r w:rsidRPr="00914CC8">
        <w:rPr>
          <w:rFonts w:ascii="Times New Roman" w:hAnsi="Times New Roman" w:cs="Times New Roman"/>
          <w:b/>
          <w:color w:val="1F4E79"/>
          <w:sz w:val="34"/>
        </w:rPr>
        <w:t>א׳</w:t>
      </w:r>
      <w:r w:rsidRPr="00914CC8">
        <w:rPr>
          <w:b/>
          <w:color w:val="1F4E79"/>
          <w:sz w:val="34"/>
        </w:rPr>
        <w:t xml:space="preserve"> — </w:t>
      </w:r>
      <w:r w:rsidRPr="00914CC8">
        <w:rPr>
          <w:rFonts w:ascii="Times New Roman" w:hAnsi="Times New Roman" w:cs="Times New Roman"/>
          <w:b/>
          <w:color w:val="1F4E79"/>
          <w:sz w:val="34"/>
        </w:rPr>
        <w:t>הכנת</w:t>
      </w:r>
      <w:r w:rsidRPr="00914CC8">
        <w:rPr>
          <w:b/>
          <w:color w:val="1F4E79"/>
          <w:sz w:val="34"/>
        </w:rPr>
        <w:t xml:space="preserve"> </w:t>
      </w:r>
      <w:r w:rsidRPr="00914CC8">
        <w:rPr>
          <w:rFonts w:ascii="Times New Roman" w:hAnsi="Times New Roman" w:cs="Times New Roman"/>
          <w:b/>
          <w:color w:val="1F4E79"/>
          <w:sz w:val="34"/>
        </w:rPr>
        <w:t>סביבת</w:t>
      </w:r>
      <w:r w:rsidRPr="00914CC8">
        <w:rPr>
          <w:b/>
          <w:color w:val="1F4E79"/>
          <w:sz w:val="34"/>
        </w:rPr>
        <w:t xml:space="preserve"> </w:t>
      </w:r>
      <w:r w:rsidRPr="00914CC8">
        <w:rPr>
          <w:rFonts w:ascii="Times New Roman" w:hAnsi="Times New Roman" w:cs="Times New Roman"/>
          <w:b/>
          <w:color w:val="1F4E79"/>
          <w:sz w:val="34"/>
        </w:rPr>
        <w:t>העבודה</w:t>
      </w:r>
      <w:r w:rsidRPr="00914CC8">
        <w:rPr>
          <w:b/>
          <w:color w:val="1F4E79"/>
          <w:sz w:val="34"/>
        </w:rPr>
        <w:t xml:space="preserve"> </w:t>
      </w:r>
      <w:r w:rsidRPr="00914CC8">
        <w:rPr>
          <w:rFonts w:ascii="Times New Roman" w:hAnsi="Times New Roman" w:cs="Times New Roman"/>
          <w:b/>
          <w:color w:val="1F4E79"/>
          <w:sz w:val="34"/>
        </w:rPr>
        <w:t>במחברת</w:t>
      </w:r>
    </w:p>
    <w:p w14:paraId="5ECB36FF" w14:textId="5DDACDB5" w:rsidR="0068531F" w:rsidRDefault="00D608C6" w:rsidP="00914CC8">
      <w:pPr>
        <w:bidi/>
        <w:spacing w:after="80" w:line="259" w:lineRule="auto"/>
        <w:rPr>
          <w:rFonts w:ascii="Times New Roman" w:hAnsi="Times New Roman" w:cs="Times New Roman"/>
          <w:rtl/>
          <w:lang w:bidi="he-IL"/>
        </w:rPr>
      </w:pPr>
      <w:proofErr w:type="spellStart"/>
      <w:r w:rsidRPr="00914CC8">
        <w:rPr>
          <w:rFonts w:ascii="Times New Roman" w:hAnsi="Times New Roman" w:cs="Times New Roman"/>
        </w:rPr>
        <w:t>פתחו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מחברת</w:t>
      </w:r>
      <w:proofErr w:type="spellEnd"/>
      <w:r w:rsidR="00914CC8">
        <w:rPr>
          <w:rFonts w:cstheme="minorBidi" w:hint="cs"/>
          <w:rtl/>
          <w:lang w:bidi="he-IL"/>
        </w:rPr>
        <w:t xml:space="preserve"> </w:t>
      </w:r>
      <w:proofErr w:type="spellStart"/>
      <w:r w:rsidRPr="00914CC8">
        <w:rPr>
          <w:rFonts w:ascii="Times New Roman" w:hAnsi="Times New Roman" w:cs="Times New Roman"/>
        </w:rPr>
        <w:t>חדשה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והגדירו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את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התלויות</w:t>
      </w:r>
      <w:proofErr w:type="spellEnd"/>
      <w:r>
        <w:t xml:space="preserve"> </w:t>
      </w:r>
      <w:r w:rsidRPr="00914CC8">
        <w:rPr>
          <w:rFonts w:ascii="Times New Roman" w:hAnsi="Times New Roman" w:cs="Times New Roman"/>
        </w:rPr>
        <w:t>הבסיסיות</w:t>
      </w:r>
      <w:r>
        <w:t xml:space="preserve">. </w:t>
      </w:r>
      <w:proofErr w:type="spellStart"/>
      <w:r w:rsidRPr="00914CC8">
        <w:rPr>
          <w:rFonts w:ascii="Times New Roman" w:hAnsi="Times New Roman" w:cs="Times New Roman"/>
        </w:rPr>
        <w:t>ניתן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להשתמש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אם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מותקן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אצלכם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מודל</w:t>
      </w:r>
      <w:proofErr w:type="spellEnd"/>
      <w:r>
        <w:t xml:space="preserve"> </w:t>
      </w:r>
      <w:r w:rsidRPr="00914CC8">
        <w:rPr>
          <w:rFonts w:ascii="Times New Roman" w:hAnsi="Times New Roman" w:cs="Times New Roman"/>
        </w:rPr>
        <w:t>מקומי</w:t>
      </w:r>
      <w:r>
        <w:t xml:space="preserve">, </w:t>
      </w:r>
      <w:r w:rsidRPr="00914CC8">
        <w:rPr>
          <w:rFonts w:ascii="Times New Roman" w:hAnsi="Times New Roman" w:cs="Times New Roman"/>
        </w:rPr>
        <w:t>אך</w:t>
      </w:r>
      <w:r>
        <w:t xml:space="preserve"> </w:t>
      </w:r>
      <w:r w:rsidRPr="00914CC8">
        <w:rPr>
          <w:rFonts w:ascii="Times New Roman" w:hAnsi="Times New Roman" w:cs="Times New Roman"/>
        </w:rPr>
        <w:t>חובה</w:t>
      </w:r>
      <w:r>
        <w:t xml:space="preserve"> </w:t>
      </w:r>
      <w:r w:rsidRPr="00914CC8">
        <w:rPr>
          <w:rFonts w:ascii="Times New Roman" w:hAnsi="Times New Roman" w:cs="Times New Roman"/>
        </w:rPr>
        <w:t>לספק</w:t>
      </w:r>
      <w:r>
        <w:t xml:space="preserve"> </w:t>
      </w:r>
      <w:r w:rsidRPr="00914CC8">
        <w:rPr>
          <w:rFonts w:ascii="Times New Roman" w:hAnsi="Times New Roman" w:cs="Times New Roman"/>
        </w:rPr>
        <w:t>גם</w:t>
      </w:r>
      <w:r>
        <w:t xml:space="preserve"> </w:t>
      </w:r>
      <w:r w:rsidRPr="00914CC8">
        <w:rPr>
          <w:rFonts w:ascii="Times New Roman" w:hAnsi="Times New Roman" w:cs="Times New Roman"/>
        </w:rPr>
        <w:t>מימוש</w:t>
      </w:r>
      <w:r>
        <w:t xml:space="preserve"> </w:t>
      </w:r>
      <w:r w:rsidRPr="00914CC8">
        <w:rPr>
          <w:rFonts w:ascii="Times New Roman" w:hAnsi="Times New Roman" w:cs="Times New Roman"/>
        </w:rPr>
        <w:t>חלופי</w:t>
      </w:r>
      <w:r>
        <w:t xml:space="preserve"> </w:t>
      </w:r>
      <w:r w:rsidRPr="00914CC8">
        <w:rPr>
          <w:rFonts w:ascii="Times New Roman" w:hAnsi="Times New Roman" w:cs="Times New Roman"/>
        </w:rPr>
        <w:t>פשוט</w:t>
      </w:r>
      <w:r>
        <w:t xml:space="preserve"> </w:t>
      </w:r>
      <w:r w:rsidRPr="00914CC8">
        <w:rPr>
          <w:rFonts w:ascii="Times New Roman" w:hAnsi="Times New Roman" w:cs="Times New Roman"/>
        </w:rPr>
        <w:t>כדי</w:t>
      </w:r>
      <w:r>
        <w:t xml:space="preserve"> </w:t>
      </w:r>
      <w:r w:rsidRPr="00914CC8">
        <w:rPr>
          <w:rFonts w:ascii="Times New Roman" w:hAnsi="Times New Roman" w:cs="Times New Roman"/>
        </w:rPr>
        <w:t>שהמחברת</w:t>
      </w:r>
      <w:r>
        <w:t xml:space="preserve"> </w:t>
      </w:r>
      <w:r w:rsidRPr="00914CC8">
        <w:rPr>
          <w:rFonts w:ascii="Times New Roman" w:hAnsi="Times New Roman" w:cs="Times New Roman"/>
        </w:rPr>
        <w:t>תרוץ</w:t>
      </w:r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גם</w:t>
      </w:r>
      <w:proofErr w:type="spellEnd"/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ללא</w:t>
      </w:r>
      <w:proofErr w:type="spellEnd"/>
      <w:r>
        <w:t xml:space="preserve"> </w:t>
      </w:r>
      <w:r w:rsidRPr="00914CC8">
        <w:rPr>
          <w:rFonts w:ascii="Times New Roman" w:hAnsi="Times New Roman" w:cs="Times New Roman"/>
        </w:rPr>
        <w:t>שירות</w:t>
      </w:r>
      <w:r>
        <w:t xml:space="preserve"> </w:t>
      </w:r>
      <w:proofErr w:type="spellStart"/>
      <w:r w:rsidRPr="00914CC8">
        <w:rPr>
          <w:rFonts w:ascii="Times New Roman" w:hAnsi="Times New Roman" w:cs="Times New Roman"/>
        </w:rPr>
        <w:t>חיצוני</w:t>
      </w:r>
      <w:proofErr w:type="spellEnd"/>
    </w:p>
    <w:p w14:paraId="0EDC6EFC" w14:textId="77777777" w:rsidR="00914CC8" w:rsidRDefault="00914CC8" w:rsidP="00914CC8">
      <w:pPr>
        <w:bidi/>
        <w:spacing w:after="80" w:line="259" w:lineRule="auto"/>
        <w:rPr>
          <w:rFonts w:hint="cs"/>
          <w:lang w:bidi="he-IL"/>
        </w:rPr>
      </w:pPr>
    </w:p>
    <w:p w14:paraId="3509C2DB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</w:t>
      </w:r>
      <w:r>
        <w:rPr>
          <w:rFonts w:ascii="DejaVu Sans Mono" w:hAnsi="DejaVu Sans Mono" w:cs="DejaVu Sans Mono"/>
          <w:sz w:val="18"/>
        </w:rPr>
        <w:t xml:space="preserve"> Cell 1 - imports</w:t>
      </w:r>
      <w:r>
        <w:br/>
      </w:r>
      <w:r>
        <w:rPr>
          <w:rFonts w:ascii="DejaVu Sans Mono" w:hAnsi="DejaVu Sans Mono" w:cs="DejaVu Sans Mono"/>
          <w:sz w:val="18"/>
        </w:rPr>
        <w:t>import json</w:t>
      </w:r>
      <w:r>
        <w:br/>
      </w:r>
      <w:r>
        <w:rPr>
          <w:rFonts w:ascii="DejaVu Sans Mono" w:hAnsi="DejaVu Sans Mono" w:cs="DejaVu Sans Mono"/>
          <w:sz w:val="18"/>
        </w:rPr>
        <w:t>import re</w:t>
      </w:r>
      <w:r>
        <w:br/>
      </w:r>
      <w:r>
        <w:rPr>
          <w:rFonts w:ascii="DejaVu Sans Mono" w:hAnsi="DejaVu Sans Mono" w:cs="DejaVu Sans Mono"/>
          <w:sz w:val="18"/>
        </w:rPr>
        <w:t>from dataclasses import dataclass</w:t>
      </w:r>
      <w:r>
        <w:br/>
      </w:r>
      <w:r>
        <w:rPr>
          <w:rFonts w:ascii="DejaVu Sans Mono" w:hAnsi="DejaVu Sans Mono" w:cs="DejaVu Sans Mono"/>
          <w:sz w:val="18"/>
        </w:rPr>
        <w:t>from typing import Dict, Any, Optional, List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try:</w:t>
      </w:r>
      <w:r>
        <w:br/>
      </w:r>
      <w:r>
        <w:rPr>
          <w:rFonts w:ascii="DejaVu Sans Mono" w:hAnsi="DejaVu Sans Mono" w:cs="DejaVu Sans Mono"/>
          <w:sz w:val="18"/>
        </w:rPr>
        <w:t xml:space="preserve">    import requests</w:t>
      </w:r>
      <w:r>
        <w:br/>
      </w:r>
      <w:r>
        <w:rPr>
          <w:rFonts w:ascii="DejaVu Sans Mono" w:hAnsi="DejaVu Sans Mono" w:cs="DejaVu Sans Mono"/>
          <w:sz w:val="18"/>
        </w:rPr>
        <w:t>except ImportError:</w:t>
      </w:r>
      <w:r>
        <w:br/>
      </w:r>
      <w:r>
        <w:rPr>
          <w:rFonts w:ascii="DejaVu Sans Mono" w:hAnsi="DejaVu Sans Mono" w:cs="DejaVu Sans Mono"/>
          <w:sz w:val="18"/>
        </w:rPr>
        <w:t xml:space="preserve">    requests = None</w:t>
      </w:r>
    </w:p>
    <w:p w14:paraId="5A151EEC" w14:textId="77777777" w:rsidR="0068531F" w:rsidRDefault="00D608C6" w:rsidP="003E6AD8">
      <w:pPr>
        <w:bidi/>
        <w:spacing w:before="240" w:after="120"/>
        <w:rPr>
          <w:rFonts w:hint="eastAsia"/>
        </w:rPr>
      </w:pPr>
      <w:proofErr w:type="spellStart"/>
      <w:r>
        <w:rPr>
          <w:rFonts w:ascii="Times New Roman" w:hAnsi="Times New Roman" w:cs="Times New Roman"/>
          <w:b/>
          <w:color w:val="1F4E79"/>
          <w:sz w:val="34"/>
        </w:rPr>
        <w:t>ח</w:t>
      </w:r>
      <w:r>
        <w:rPr>
          <w:b/>
          <w:color w:val="1F4E79"/>
          <w:sz w:val="34"/>
        </w:rPr>
        <w:t>לק</w:t>
      </w:r>
      <w:proofErr w:type="spellEnd"/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ב׳</w:t>
      </w:r>
      <w:r>
        <w:rPr>
          <w:b/>
          <w:color w:val="1F4E79"/>
          <w:sz w:val="34"/>
        </w:rPr>
        <w:t xml:space="preserve"> — </w:t>
      </w:r>
      <w:proofErr w:type="spellStart"/>
      <w:r>
        <w:rPr>
          <w:b/>
          <w:color w:val="1F4E79"/>
          <w:sz w:val="34"/>
        </w:rPr>
        <w:t>הגדרת</w:t>
      </w:r>
      <w:proofErr w:type="spellEnd"/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מבנה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משותף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לסוכנים</w:t>
      </w:r>
    </w:p>
    <w:p w14:paraId="77502B22" w14:textId="79135B91" w:rsidR="0068531F" w:rsidRDefault="00D608C6" w:rsidP="003E6AD8">
      <w:pPr>
        <w:bidi/>
        <w:spacing w:after="80" w:line="259" w:lineRule="auto"/>
        <w:rPr>
          <w:rFonts w:hint="eastAsia"/>
        </w:rPr>
      </w:pPr>
      <w:r>
        <w:t>כל</w:t>
      </w:r>
      <w:r>
        <w:t xml:space="preserve"> </w:t>
      </w:r>
      <w:r>
        <w:t>סוכן</w:t>
      </w:r>
      <w:r>
        <w:t xml:space="preserve"> </w:t>
      </w:r>
      <w:r>
        <w:t>יחזיר</w:t>
      </w:r>
      <w:r>
        <w:t xml:space="preserve"> </w:t>
      </w:r>
      <w:r>
        <w:t>אובייקט</w:t>
      </w:r>
      <w:r>
        <w:t xml:space="preserve"> </w:t>
      </w:r>
      <w:r>
        <w:t>אחיד</w:t>
      </w:r>
      <w:r>
        <w:t xml:space="preserve"> </w:t>
      </w:r>
      <w:r>
        <w:t>הכולל</w:t>
      </w:r>
      <w:r>
        <w:t xml:space="preserve"> </w:t>
      </w:r>
      <w:r>
        <w:t>את</w:t>
      </w:r>
      <w:r>
        <w:t xml:space="preserve"> </w:t>
      </w:r>
      <w:r>
        <w:t>שם</w:t>
      </w:r>
      <w:r>
        <w:t xml:space="preserve"> </w:t>
      </w:r>
      <w:r>
        <w:t>הסוכן</w:t>
      </w:r>
      <w:r>
        <w:t xml:space="preserve">, </w:t>
      </w:r>
      <w:r>
        <w:t>התוצאה</w:t>
      </w:r>
      <w:r>
        <w:t xml:space="preserve">, </w:t>
      </w:r>
      <w:r>
        <w:t>רמת</w:t>
      </w:r>
      <w:r>
        <w:t xml:space="preserve"> </w:t>
      </w:r>
      <w:r>
        <w:t>הביטחון</w:t>
      </w:r>
      <w:r>
        <w:t xml:space="preserve"> </w:t>
      </w:r>
      <w:r>
        <w:t>ופרטי</w:t>
      </w:r>
      <w:r>
        <w:t xml:space="preserve"> </w:t>
      </w:r>
      <w:r>
        <w:t>מטא־דאטה</w:t>
      </w:r>
      <w:r>
        <w:t xml:space="preserve">. </w:t>
      </w:r>
      <w:r>
        <w:t>מבנה</w:t>
      </w:r>
      <w:r>
        <w:t xml:space="preserve"> </w:t>
      </w:r>
      <w:r>
        <w:t>אחיד</w:t>
      </w:r>
      <w:r>
        <w:t xml:space="preserve"> </w:t>
      </w:r>
      <w:r>
        <w:t>מקל</w:t>
      </w:r>
      <w:r>
        <w:t xml:space="preserve"> </w:t>
      </w:r>
      <w:r>
        <w:t>על</w:t>
      </w:r>
      <w:r>
        <w:t xml:space="preserve"> </w:t>
      </w:r>
      <w:r>
        <w:t>סוכן</w:t>
      </w:r>
      <w:r>
        <w:t xml:space="preserve"> </w:t>
      </w:r>
      <w:proofErr w:type="spellStart"/>
      <w:r>
        <w:t>התזמור</w:t>
      </w:r>
      <w:proofErr w:type="spellEnd"/>
      <w:r>
        <w:t xml:space="preserve"> </w:t>
      </w:r>
      <w:proofErr w:type="spellStart"/>
      <w:r>
        <w:t>לחבר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הרכיבים</w:t>
      </w:r>
      <w:proofErr w:type="spellEnd"/>
    </w:p>
    <w:p w14:paraId="5993AAAA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2 - shared result object</w:t>
      </w:r>
      <w:r>
        <w:br/>
      </w:r>
      <w:r>
        <w:rPr>
          <w:rFonts w:ascii="DejaVu Sans Mono" w:hAnsi="DejaVu Sans Mono" w:cs="DejaVu Sans Mono"/>
          <w:sz w:val="18"/>
        </w:rPr>
        <w:t>@dataclass</w:t>
      </w:r>
      <w:r>
        <w:br/>
      </w:r>
      <w:r>
        <w:rPr>
          <w:rFonts w:ascii="DejaVu Sans Mono" w:hAnsi="DejaVu Sans Mono" w:cs="DejaVu Sans Mono"/>
          <w:sz w:val="18"/>
        </w:rPr>
        <w:t>class AgentResult:</w:t>
      </w:r>
      <w:r>
        <w:br/>
      </w:r>
      <w:r>
        <w:rPr>
          <w:rFonts w:ascii="DejaVu Sans Mono" w:hAnsi="DejaVu Sans Mono" w:cs="DejaVu Sans Mono"/>
          <w:sz w:val="18"/>
        </w:rPr>
        <w:t xml:space="preserve">    agent_name: str</w:t>
      </w:r>
      <w:r>
        <w:br/>
      </w:r>
      <w:r>
        <w:rPr>
          <w:rFonts w:ascii="DejaVu Sans Mono" w:hAnsi="DejaVu Sans Mono" w:cs="DejaVu Sans Mono"/>
          <w:sz w:val="18"/>
        </w:rPr>
        <w:t xml:space="preserve">    output: Any</w:t>
      </w:r>
      <w:r>
        <w:br/>
      </w:r>
      <w:r>
        <w:rPr>
          <w:rFonts w:ascii="DejaVu Sans Mono" w:hAnsi="DejaVu Sans Mono" w:cs="DejaVu Sans Mono"/>
          <w:sz w:val="18"/>
        </w:rPr>
        <w:t xml:space="preserve">    confidence: float = 1.0</w:t>
      </w:r>
      <w:r>
        <w:br/>
      </w:r>
      <w:r>
        <w:rPr>
          <w:rFonts w:ascii="DejaVu Sans Mono" w:hAnsi="DejaVu Sans Mono" w:cs="DejaVu Sans Mono"/>
          <w:sz w:val="18"/>
        </w:rPr>
        <w:t xml:space="preserve">    metadata: Optional[Dict[str, Any]] = None</w:t>
      </w:r>
    </w:p>
    <w:p w14:paraId="5AF93C0B" w14:textId="77777777" w:rsidR="0068531F" w:rsidRDefault="00D608C6" w:rsidP="003E6AD8">
      <w:pPr>
        <w:bidi/>
        <w:spacing w:before="240" w:after="120"/>
        <w:rPr>
          <w:rFonts w:hint="eastAsia"/>
        </w:rPr>
      </w:pPr>
      <w:proofErr w:type="spellStart"/>
      <w:r>
        <w:rPr>
          <w:b/>
          <w:color w:val="1F4E79"/>
          <w:sz w:val="34"/>
        </w:rPr>
        <w:lastRenderedPageBreak/>
        <w:t>חלק</w:t>
      </w:r>
      <w:proofErr w:type="spellEnd"/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ג׳</w:t>
      </w:r>
      <w:r>
        <w:rPr>
          <w:b/>
          <w:color w:val="1F4E79"/>
          <w:sz w:val="34"/>
        </w:rPr>
        <w:t xml:space="preserve"> — </w:t>
      </w:r>
      <w:proofErr w:type="spellStart"/>
      <w:r>
        <w:rPr>
          <w:b/>
          <w:color w:val="1F4E79"/>
          <w:sz w:val="34"/>
        </w:rPr>
        <w:t>סוכן</w:t>
      </w:r>
      <w:proofErr w:type="spellEnd"/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ניתוב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לסיווג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כוונות</w:t>
      </w:r>
    </w:p>
    <w:p w14:paraId="26814864" w14:textId="766BF8CB" w:rsidR="0068531F" w:rsidRDefault="00D608C6" w:rsidP="003E6AD8">
      <w:pPr>
        <w:bidi/>
        <w:spacing w:after="80" w:line="259" w:lineRule="auto"/>
        <w:rPr>
          <w:rFonts w:hint="eastAsia"/>
        </w:rPr>
      </w:pPr>
      <w:r>
        <w:t>סוכן</w:t>
      </w:r>
      <w:r>
        <w:t xml:space="preserve"> </w:t>
      </w:r>
      <w:r>
        <w:t>הניתוב</w:t>
      </w:r>
      <w:r>
        <w:t xml:space="preserve"> </w:t>
      </w:r>
      <w:r>
        <w:t>מקבל</w:t>
      </w:r>
      <w:r>
        <w:t xml:space="preserve"> </w:t>
      </w:r>
      <w:r>
        <w:t>את</w:t>
      </w:r>
      <w:r>
        <w:t xml:space="preserve"> </w:t>
      </w:r>
      <w:r>
        <w:t>הודעת</w:t>
      </w:r>
      <w:r>
        <w:t xml:space="preserve"> </w:t>
      </w:r>
      <w:r>
        <w:t>המשתמש</w:t>
      </w:r>
      <w:r>
        <w:t xml:space="preserve"> </w:t>
      </w:r>
      <w:r>
        <w:t>ומחזיר</w:t>
      </w:r>
      <w:r>
        <w:t xml:space="preserve"> </w:t>
      </w:r>
      <w:r>
        <w:t>כוונה</w:t>
      </w:r>
      <w:r>
        <w:t xml:space="preserve"> </w:t>
      </w:r>
      <w:r>
        <w:t>ורמת</w:t>
      </w:r>
      <w:r>
        <w:t xml:space="preserve"> </w:t>
      </w:r>
      <w:r>
        <w:t>ביטחון</w:t>
      </w:r>
      <w:r>
        <w:t xml:space="preserve">. </w:t>
      </w:r>
      <w:r>
        <w:t>בגרסת</w:t>
      </w:r>
      <w:r>
        <w:t xml:space="preserve"> </w:t>
      </w:r>
      <w:r>
        <w:t>המחברת</w:t>
      </w:r>
      <w:r>
        <w:t xml:space="preserve"> </w:t>
      </w:r>
      <w:r>
        <w:t>נשתמש</w:t>
      </w:r>
      <w:r>
        <w:t xml:space="preserve"> </w:t>
      </w:r>
      <w:r>
        <w:t>תחילה</w:t>
      </w:r>
      <w:r>
        <w:t xml:space="preserve"> </w:t>
      </w:r>
      <w:r>
        <w:t>במימוש</w:t>
      </w:r>
      <w:r>
        <w:t xml:space="preserve"> </w:t>
      </w:r>
      <w:r>
        <w:t>דטרמיניסטי</w:t>
      </w:r>
      <w:r>
        <w:t xml:space="preserve"> </w:t>
      </w:r>
      <w:r>
        <w:t>פשוט</w:t>
      </w:r>
      <w:r>
        <w:t xml:space="preserve"> </w:t>
      </w:r>
      <w:r>
        <w:t>כדי</w:t>
      </w:r>
      <w:r>
        <w:t xml:space="preserve"> </w:t>
      </w:r>
      <w:r>
        <w:t>לאפשר</w:t>
      </w:r>
      <w:r>
        <w:t xml:space="preserve"> </w:t>
      </w:r>
      <w:r>
        <w:t>בדיקות</w:t>
      </w:r>
      <w:r>
        <w:t xml:space="preserve"> </w:t>
      </w:r>
      <w:r>
        <w:t>יציבות</w:t>
      </w:r>
      <w:r>
        <w:t xml:space="preserve">. </w:t>
      </w:r>
      <w:r>
        <w:t>מי</w:t>
      </w:r>
      <w:r>
        <w:t xml:space="preserve"> </w:t>
      </w:r>
      <w:r>
        <w:t>שמריץ</w:t>
      </w:r>
      <w:r>
        <w:t xml:space="preserve"> </w:t>
      </w:r>
      <w:proofErr w:type="spellStart"/>
      <w:r>
        <w:t>יכול</w:t>
      </w:r>
      <w:proofErr w:type="spellEnd"/>
      <w:r>
        <w:t xml:space="preserve"> </w:t>
      </w:r>
      <w:r>
        <w:t>להחליף</w:t>
      </w:r>
      <w:r>
        <w:t xml:space="preserve"> </w:t>
      </w:r>
      <w:r>
        <w:t>את</w:t>
      </w:r>
      <w:r>
        <w:t xml:space="preserve"> </w:t>
      </w:r>
      <w:proofErr w:type="spellStart"/>
      <w:r>
        <w:t>הפונקציה</w:t>
      </w:r>
      <w:proofErr w:type="spellEnd"/>
      <w:r>
        <w:t xml:space="preserve"> </w:t>
      </w:r>
      <w:proofErr w:type="spellStart"/>
      <w:r>
        <w:t>בקריאה</w:t>
      </w:r>
      <w:proofErr w:type="spellEnd"/>
      <w:r>
        <w:t xml:space="preserve"> </w:t>
      </w:r>
      <w:proofErr w:type="spellStart"/>
      <w:r>
        <w:t>למודל</w:t>
      </w:r>
      <w:proofErr w:type="spellEnd"/>
      <w:r>
        <w:t xml:space="preserve"> </w:t>
      </w:r>
      <w:proofErr w:type="spellStart"/>
      <w:r>
        <w:t>מקומי</w:t>
      </w:r>
      <w:proofErr w:type="spellEnd"/>
    </w:p>
    <w:p w14:paraId="48C2E85D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3 - router agent</w:t>
      </w:r>
      <w:r>
        <w:br/>
      </w:r>
      <w:r>
        <w:rPr>
          <w:rFonts w:ascii="DejaVu Sans Mono" w:hAnsi="DejaVu Sans Mono" w:cs="DejaVu Sans Mono"/>
          <w:sz w:val="18"/>
        </w:rPr>
        <w:t>INTENTS = ["generalChat", "analyzeReview", "summarizeText", "unknown"]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router_agent(user_text: str) -&gt; AgentResult:</w:t>
      </w:r>
      <w:r>
        <w:br/>
      </w:r>
      <w:r>
        <w:rPr>
          <w:rFonts w:ascii="DejaVu Sans Mono" w:hAnsi="DejaVu Sans Mono" w:cs="DejaVu Sans Mono"/>
          <w:sz w:val="18"/>
        </w:rPr>
        <w:t xml:space="preserve">    text = user_text.lower()</w:t>
      </w:r>
      <w:r>
        <w:br/>
      </w:r>
      <w:r>
        <w:rPr>
          <w:rFonts w:ascii="DejaVu Sans Mono" w:hAnsi="DejaVu Sans Mono" w:cs="DejaVu Sans Mono"/>
          <w:sz w:val="18"/>
        </w:rPr>
        <w:t xml:space="preserve">    if any(word in text for word in ["review", "sentiment"]):</w:t>
      </w:r>
      <w:r>
        <w:br/>
      </w:r>
      <w:r>
        <w:rPr>
          <w:rFonts w:ascii="DejaVu Sans Mono" w:hAnsi="DejaVu Sans Mono" w:cs="DejaVu Sans Mono"/>
          <w:sz w:val="18"/>
        </w:rPr>
        <w:t xml:space="preserve">        intent, conf = "analyzeReview", 0.93</w:t>
      </w:r>
      <w:r>
        <w:br/>
      </w:r>
      <w:r>
        <w:rPr>
          <w:rFonts w:ascii="DejaVu Sans Mono" w:hAnsi="DejaVu Sans Mono" w:cs="DejaVu Sans Mono"/>
          <w:sz w:val="18"/>
        </w:rPr>
        <w:t xml:space="preserve">    elif any(word in text for word in ["summarize", "summary"]):</w:t>
      </w:r>
      <w:r>
        <w:br/>
      </w:r>
      <w:r>
        <w:rPr>
          <w:rFonts w:ascii="DejaVu Sans Mono" w:hAnsi="DejaVu Sans Mono" w:cs="DejaVu Sans Mono"/>
          <w:sz w:val="18"/>
        </w:rPr>
        <w:t xml:space="preserve">        intent, conf = "summarizeText", 0.90</w:t>
      </w:r>
      <w:r>
        <w:br/>
      </w:r>
      <w:r>
        <w:rPr>
          <w:rFonts w:ascii="DejaVu Sans Mono" w:hAnsi="DejaVu Sans Mono" w:cs="DejaVu Sans Mono"/>
          <w:sz w:val="18"/>
        </w:rPr>
        <w:t xml:space="preserve">    elif len(text.strip()) &lt; 4:</w:t>
      </w:r>
      <w:r>
        <w:br/>
      </w:r>
      <w:r>
        <w:rPr>
          <w:rFonts w:ascii="DejaVu Sans Mono" w:hAnsi="DejaVu Sans Mono" w:cs="DejaVu Sans Mono"/>
          <w:sz w:val="18"/>
        </w:rPr>
        <w:t xml:space="preserve">        intent, conf = "unknown", 0.40</w:t>
      </w:r>
      <w:r>
        <w:br/>
      </w:r>
      <w:r>
        <w:rPr>
          <w:rFonts w:ascii="DejaVu Sans Mono" w:hAnsi="DejaVu Sans Mono" w:cs="DejaVu Sans Mono"/>
          <w:sz w:val="18"/>
        </w:rPr>
        <w:t xml:space="preserve">    else:</w:t>
      </w:r>
      <w:r>
        <w:br/>
      </w:r>
      <w:r>
        <w:rPr>
          <w:rFonts w:ascii="DejaVu Sans Mono" w:hAnsi="DejaVu Sans Mono" w:cs="DejaVu Sans Mono"/>
          <w:sz w:val="18"/>
        </w:rPr>
        <w:t xml:space="preserve">        intent, conf = "generalChat", 0.82</w:t>
      </w:r>
      <w:r>
        <w:br/>
      </w:r>
      <w:r>
        <w:rPr>
          <w:rFonts w:ascii="DejaVu Sans Mono" w:hAnsi="DejaVu Sans Mono" w:cs="DejaVu Sans Mono"/>
          <w:sz w:val="18"/>
        </w:rPr>
        <w:t xml:space="preserve">    return AgentResu</w:t>
      </w:r>
      <w:r>
        <w:rPr>
          <w:rFonts w:ascii="DejaVu Sans Mono" w:hAnsi="DejaVu Sans Mono" w:cs="DejaVu Sans Mono"/>
          <w:sz w:val="18"/>
        </w:rPr>
        <w:t>lt("RouterAgent", {"intent": intent, "confidence": conf}, conf)</w:t>
      </w:r>
    </w:p>
    <w:p w14:paraId="78590EEC" w14:textId="27348440" w:rsidR="0068531F" w:rsidRDefault="00D608C6" w:rsidP="003E6AD8">
      <w:pPr>
        <w:bidi/>
        <w:spacing w:after="80" w:line="259" w:lineRule="auto"/>
        <w:rPr>
          <w:rFonts w:hint="eastAsia"/>
        </w:rPr>
      </w:pPr>
      <w:proofErr w:type="spellStart"/>
      <w:r>
        <w:t>בדיקות</w:t>
      </w:r>
      <w:proofErr w:type="spellEnd"/>
      <w:r>
        <w:t xml:space="preserve"> </w:t>
      </w:r>
      <w:proofErr w:type="spellStart"/>
      <w:r>
        <w:t>לדוגמה</w:t>
      </w:r>
      <w:proofErr w:type="spellEnd"/>
    </w:p>
    <w:p w14:paraId="0B9E7D75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4 - router tests</w:t>
      </w:r>
      <w:r>
        <w:br/>
      </w:r>
      <w:r>
        <w:rPr>
          <w:rFonts w:ascii="DejaVu Sans Mono" w:hAnsi="DejaVu Sans Mono" w:cs="DejaVu Sans Mono"/>
          <w:sz w:val="18"/>
        </w:rPr>
        <w:t>router_tests = [</w:t>
      </w:r>
      <w:r>
        <w:br/>
      </w:r>
      <w:r>
        <w:rPr>
          <w:rFonts w:ascii="DejaVu Sans Mono" w:hAnsi="DejaVu Sans Mono" w:cs="DejaVu Sans Mono"/>
          <w:sz w:val="18"/>
        </w:rPr>
        <w:t xml:space="preserve">    "Tell me a short joke",</w:t>
      </w:r>
      <w:r>
        <w:br/>
      </w:r>
      <w:r>
        <w:rPr>
          <w:rFonts w:ascii="DejaVu Sans Mono" w:hAnsi="DejaVu Sans Mono" w:cs="DejaVu Sans Mono"/>
          <w:sz w:val="18"/>
        </w:rPr>
        <w:t xml:space="preserve">    "Analyze this review: The product is amazing",</w:t>
      </w:r>
      <w:r>
        <w:br/>
      </w:r>
      <w:r>
        <w:rPr>
          <w:rFonts w:ascii="DejaVu Sans Mono" w:hAnsi="DejaVu Sans Mono" w:cs="DejaVu Sans Mono"/>
          <w:sz w:val="18"/>
        </w:rPr>
        <w:t xml:space="preserve">    "Summarize the following text",</w:t>
      </w:r>
      <w:r>
        <w:br/>
      </w:r>
      <w:r>
        <w:rPr>
          <w:rFonts w:ascii="DejaVu Sans Mono" w:hAnsi="DejaVu Sans Mono" w:cs="DejaVu Sans Mono"/>
          <w:sz w:val="18"/>
        </w:rPr>
        <w:t xml:space="preserve">    "?"</w:t>
      </w:r>
      <w:r>
        <w:br/>
      </w:r>
      <w:r>
        <w:rPr>
          <w:rFonts w:ascii="DejaVu Sans Mono" w:hAnsi="DejaVu Sans Mono" w:cs="DejaVu Sans Mono"/>
          <w:sz w:val="18"/>
        </w:rPr>
        <w:t>]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for text in router_tests:</w:t>
      </w:r>
      <w:r>
        <w:br/>
      </w:r>
      <w:r>
        <w:rPr>
          <w:rFonts w:ascii="DejaVu Sans Mono" w:hAnsi="DejaVu Sans Mono" w:cs="DejaVu Sans Mono"/>
          <w:sz w:val="18"/>
        </w:rPr>
        <w:t xml:space="preserve">    result = router_agent(text)</w:t>
      </w:r>
      <w:r>
        <w:br/>
      </w:r>
      <w:r>
        <w:rPr>
          <w:rFonts w:ascii="DejaVu Sans Mono" w:hAnsi="DejaVu Sans Mono" w:cs="DejaVu Sans Mono"/>
          <w:sz w:val="18"/>
        </w:rPr>
        <w:t xml:space="preserve">    print(text, "=&gt;", result.output)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</w:tblGrid>
      <w:tr w:rsidR="0068531F" w14:paraId="29119CD2" w14:textId="77777777">
        <w:trPr>
          <w:jc w:val="center"/>
        </w:trPr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5A3F9F95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קלט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לדוגמה</w:t>
            </w:r>
            <w:proofErr w:type="spellEnd"/>
          </w:p>
        </w:tc>
        <w:tc>
          <w:tcPr>
            <w:tcW w:w="45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55DA0C2A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תוצאה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צפויה</w:t>
            </w:r>
          </w:p>
        </w:tc>
      </w:tr>
      <w:tr w:rsidR="0068531F" w14:paraId="2847341D" w14:textId="77777777">
        <w:trPr>
          <w:jc w:val="center"/>
        </w:trPr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23B9FDE8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ספר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בדיחה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קצרה</w:t>
            </w:r>
          </w:p>
        </w:tc>
        <w:tc>
          <w:tcPr>
            <w:tcW w:w="45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314E6A0D" w14:textId="77777777" w:rsidR="0068531F" w:rsidRDefault="00D608C6" w:rsidP="003E6AD8">
            <w:pPr>
              <w:rPr>
                <w:rFonts w:hint="eastAsia"/>
              </w:rPr>
            </w:pPr>
            <w:r>
              <w:rPr>
                <w:rFonts w:ascii="DejaVu Sans Mono" w:hAnsi="DejaVu Sans Mono" w:cs="DejaVu Sans Mono"/>
                <w:sz w:val="17"/>
              </w:rPr>
              <w:t>{"intent": "generalChat", "confidence": 0.82}</w:t>
            </w:r>
          </w:p>
        </w:tc>
      </w:tr>
      <w:tr w:rsidR="0068531F" w14:paraId="4967ACD6" w14:textId="77777777">
        <w:trPr>
          <w:jc w:val="center"/>
        </w:trPr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4EA709A3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נתח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את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הביקורת</w:t>
            </w:r>
            <w:r>
              <w:rPr>
                <w:sz w:val="19"/>
              </w:rPr>
              <w:t>: The product is amazing</w:t>
            </w:r>
          </w:p>
        </w:tc>
        <w:tc>
          <w:tcPr>
            <w:tcW w:w="45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79298887" w14:textId="77777777" w:rsidR="0068531F" w:rsidRDefault="00D608C6" w:rsidP="003E6AD8">
            <w:pPr>
              <w:rPr>
                <w:rFonts w:hint="eastAsia"/>
              </w:rPr>
            </w:pPr>
            <w:r>
              <w:rPr>
                <w:rFonts w:ascii="DejaVu Sans Mono" w:hAnsi="DejaVu Sans Mono" w:cs="DejaVu Sans Mono"/>
                <w:sz w:val="17"/>
              </w:rPr>
              <w:t>{"intent": "analyzeReview", "confidence": 0.93}</w:t>
            </w:r>
          </w:p>
        </w:tc>
      </w:tr>
      <w:tr w:rsidR="0068531F" w14:paraId="521827AD" w14:textId="77777777">
        <w:trPr>
          <w:jc w:val="center"/>
        </w:trPr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295E6915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סכם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את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הטקסט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הבא</w:t>
            </w:r>
          </w:p>
        </w:tc>
        <w:tc>
          <w:tcPr>
            <w:tcW w:w="45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25F20E37" w14:textId="77777777" w:rsidR="0068531F" w:rsidRDefault="00D608C6" w:rsidP="003E6AD8">
            <w:pPr>
              <w:rPr>
                <w:rFonts w:hint="eastAsia"/>
              </w:rPr>
            </w:pPr>
            <w:r>
              <w:rPr>
                <w:rFonts w:ascii="DejaVu Sans Mono" w:hAnsi="DejaVu Sans Mono" w:cs="DejaVu Sans Mono"/>
                <w:sz w:val="17"/>
              </w:rPr>
              <w:t>{"intent": "summarizeText", "confidence": 0.90}</w:t>
            </w:r>
          </w:p>
        </w:tc>
      </w:tr>
      <w:tr w:rsidR="0068531F" w14:paraId="62168013" w14:textId="77777777">
        <w:trPr>
          <w:jc w:val="center"/>
        </w:trPr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03B6ED92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?</w:t>
            </w:r>
          </w:p>
        </w:tc>
        <w:tc>
          <w:tcPr>
            <w:tcW w:w="45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1BC4A5BA" w14:textId="77777777" w:rsidR="0068531F" w:rsidRDefault="00D608C6" w:rsidP="003E6AD8">
            <w:pPr>
              <w:rPr>
                <w:rFonts w:hint="eastAsia"/>
              </w:rPr>
            </w:pPr>
            <w:r>
              <w:rPr>
                <w:rFonts w:ascii="DejaVu Sans Mono" w:hAnsi="DejaVu Sans Mono" w:cs="DejaVu Sans Mono"/>
                <w:sz w:val="17"/>
              </w:rPr>
              <w:t>{"intent": "unknown", "confidence": 0.40}</w:t>
            </w:r>
          </w:p>
        </w:tc>
      </w:tr>
    </w:tbl>
    <w:p w14:paraId="143C38E3" w14:textId="77777777" w:rsidR="0068531F" w:rsidRDefault="0068531F" w:rsidP="003E6AD8">
      <w:pPr>
        <w:rPr>
          <w:rFonts w:hint="eastAsia"/>
        </w:rPr>
      </w:pPr>
    </w:p>
    <w:p w14:paraId="655F2A17" w14:textId="77777777" w:rsidR="0068531F" w:rsidRDefault="00D608C6" w:rsidP="003E6AD8">
      <w:pPr>
        <w:bidi/>
        <w:spacing w:before="240" w:after="120"/>
        <w:rPr>
          <w:rFonts w:hint="eastAsia"/>
        </w:rPr>
      </w:pPr>
      <w:r>
        <w:rPr>
          <w:b/>
          <w:color w:val="1F4E79"/>
          <w:sz w:val="34"/>
        </w:rPr>
        <w:t>חלק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ד׳</w:t>
      </w:r>
      <w:r>
        <w:rPr>
          <w:b/>
          <w:color w:val="1F4E79"/>
          <w:sz w:val="34"/>
        </w:rPr>
        <w:t xml:space="preserve"> — </w:t>
      </w:r>
      <w:r>
        <w:rPr>
          <w:b/>
          <w:color w:val="1F4E79"/>
          <w:sz w:val="34"/>
        </w:rPr>
        <w:t>סוכן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שפה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מקומי</w:t>
      </w:r>
    </w:p>
    <w:p w14:paraId="0EDE9517" w14:textId="185E4302" w:rsidR="0068531F" w:rsidRDefault="00D608C6" w:rsidP="003E6AD8">
      <w:pPr>
        <w:bidi/>
        <w:spacing w:after="80" w:line="259" w:lineRule="auto"/>
        <w:rPr>
          <w:rFonts w:hint="eastAsia"/>
        </w:rPr>
      </w:pPr>
      <w:r>
        <w:t>סוכן</w:t>
      </w:r>
      <w:r>
        <w:t xml:space="preserve"> </w:t>
      </w:r>
      <w:r>
        <w:t>השפה</w:t>
      </w:r>
      <w:r>
        <w:t xml:space="preserve"> </w:t>
      </w:r>
      <w:r>
        <w:t>המקומי</w:t>
      </w:r>
      <w:r>
        <w:t xml:space="preserve"> </w:t>
      </w:r>
      <w:r>
        <w:t>אחראי</w:t>
      </w:r>
      <w:r>
        <w:t xml:space="preserve"> </w:t>
      </w:r>
      <w:r>
        <w:t>למשימות</w:t>
      </w:r>
      <w:r>
        <w:t xml:space="preserve"> </w:t>
      </w:r>
      <w:r>
        <w:t>כלליות</w:t>
      </w:r>
      <w:r>
        <w:t xml:space="preserve">, </w:t>
      </w:r>
      <w:r>
        <w:t>כגון</w:t>
      </w:r>
      <w:r>
        <w:t xml:space="preserve"> </w:t>
      </w:r>
      <w:r>
        <w:t>ניסוח</w:t>
      </w:r>
      <w:r>
        <w:t xml:space="preserve"> </w:t>
      </w:r>
      <w:r>
        <w:t>קצר</w:t>
      </w:r>
      <w:r>
        <w:t xml:space="preserve">, </w:t>
      </w:r>
      <w:r>
        <w:t>שיחה</w:t>
      </w:r>
      <w:r>
        <w:t xml:space="preserve"> </w:t>
      </w:r>
      <w:r>
        <w:t>פשוטה</w:t>
      </w:r>
      <w:r>
        <w:t xml:space="preserve"> </w:t>
      </w:r>
      <w:r>
        <w:t>או</w:t>
      </w:r>
      <w:r>
        <w:t xml:space="preserve"> </w:t>
      </w:r>
      <w:r>
        <w:t>סיכום</w:t>
      </w:r>
      <w:r>
        <w:t xml:space="preserve"> </w:t>
      </w:r>
      <w:r>
        <w:t>בסיסי</w:t>
      </w:r>
      <w:r>
        <w:t xml:space="preserve">.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לממש</w:t>
      </w:r>
      <w:proofErr w:type="spellEnd"/>
      <w:r>
        <w:t xml:space="preserve"> </w:t>
      </w:r>
      <w:proofErr w:type="spellStart"/>
      <w:r>
        <w:t>אותו</w:t>
      </w:r>
      <w:proofErr w:type="spellEnd"/>
      <w:r>
        <w:t xml:space="preserve"> </w:t>
      </w:r>
      <w:proofErr w:type="spellStart"/>
      <w:r>
        <w:t>באמצעות</w:t>
      </w:r>
      <w:proofErr w:type="spellEnd"/>
      <w:r>
        <w:t>,</w:t>
      </w:r>
      <w:r>
        <w:t xml:space="preserve">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במחברת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r>
        <w:t>לכלול</w:t>
      </w:r>
      <w:r>
        <w:t xml:space="preserve"> </w:t>
      </w:r>
      <w:r>
        <w:t>גם</w:t>
      </w:r>
      <w:r>
        <w:t xml:space="preserve"> </w:t>
      </w:r>
      <w:r>
        <w:t>מימוש</w:t>
      </w:r>
      <w:r>
        <w:t xml:space="preserve"> </w:t>
      </w:r>
      <w:r>
        <w:t>חלופי</w:t>
      </w:r>
      <w:r>
        <w:t xml:space="preserve"> </w:t>
      </w:r>
      <w:r>
        <w:t>כדי</w:t>
      </w:r>
      <w:r>
        <w:t xml:space="preserve"> </w:t>
      </w:r>
      <w:r>
        <w:t>שהתרגיל</w:t>
      </w:r>
      <w:r>
        <w:t xml:space="preserve"> </w:t>
      </w:r>
      <w:r>
        <w:t>יהיה</w:t>
      </w:r>
      <w:r>
        <w:t xml:space="preserve">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להרצה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מחשב</w:t>
      </w:r>
      <w:proofErr w:type="spellEnd"/>
    </w:p>
    <w:p w14:paraId="0C0A59F1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5 - optional Ollama call and safe fallback</w:t>
      </w:r>
      <w:r>
        <w:br/>
      </w:r>
      <w:r>
        <w:rPr>
          <w:rFonts w:ascii="DejaVu Sans Mono" w:hAnsi="DejaVu Sans Mono" w:cs="DejaVu Sans Mono"/>
          <w:sz w:val="18"/>
        </w:rPr>
        <w:t>OLLAMA_URL = "http://localhost:11434/api/generate"</w:t>
      </w:r>
      <w:r>
        <w:br/>
      </w:r>
      <w:r>
        <w:rPr>
          <w:rFonts w:ascii="DejaVu Sans Mono" w:hAnsi="DejaVu Sans Mono" w:cs="DejaVu Sans Mono"/>
          <w:sz w:val="18"/>
        </w:rPr>
        <w:t>OLLAMA_MODEL = "llama3"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call_ollama(prompt: str) -&gt; Optional[str]:</w:t>
      </w:r>
      <w:r>
        <w:br/>
      </w:r>
      <w:r>
        <w:rPr>
          <w:rFonts w:ascii="DejaVu Sans Mono" w:hAnsi="DejaVu Sans Mono" w:cs="DejaVu Sans Mono"/>
          <w:sz w:val="18"/>
        </w:rPr>
        <w:t xml:space="preserve">    if requests is None: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return None</w:t>
      </w:r>
      <w:r>
        <w:br/>
      </w:r>
      <w:r>
        <w:rPr>
          <w:rFonts w:ascii="DejaVu Sans Mono" w:hAnsi="DejaVu Sans Mono" w:cs="DejaVu Sans Mono"/>
          <w:sz w:val="18"/>
        </w:rPr>
        <w:t xml:space="preserve">    try:</w:t>
      </w:r>
      <w:r>
        <w:br/>
      </w:r>
      <w:r>
        <w:rPr>
          <w:rFonts w:ascii="DejaVu Sans Mono" w:hAnsi="DejaVu Sans Mono" w:cs="DejaVu Sans Mono"/>
          <w:sz w:val="18"/>
        </w:rPr>
        <w:t xml:space="preserve">        payload = {"model": OLLAMA_MODEL, "prompt": prompt, "stream": False}</w:t>
      </w:r>
      <w:r>
        <w:br/>
      </w:r>
      <w:r>
        <w:rPr>
          <w:rFonts w:ascii="DejaVu Sans Mono" w:hAnsi="DejaVu Sans Mono" w:cs="DejaVu Sans Mono"/>
          <w:sz w:val="18"/>
        </w:rPr>
        <w:t xml:space="preserve">        response = requests.post(OLLAMA_URL, json=payload, timeout=20)</w:t>
      </w:r>
      <w:r>
        <w:br/>
      </w:r>
      <w:r>
        <w:rPr>
          <w:rFonts w:ascii="DejaVu Sans Mono" w:hAnsi="DejaVu Sans Mono" w:cs="DejaVu Sans Mono"/>
          <w:sz w:val="18"/>
        </w:rPr>
        <w:lastRenderedPageBreak/>
        <w:t xml:space="preserve">        response.raise_for_status()</w:t>
      </w:r>
      <w:r>
        <w:br/>
      </w:r>
      <w:r>
        <w:rPr>
          <w:rFonts w:ascii="DejaVu Sans Mono" w:hAnsi="DejaVu Sans Mono" w:cs="DejaVu Sans Mono"/>
          <w:sz w:val="18"/>
        </w:rPr>
        <w:t xml:space="preserve">        return response.json().get("response", "").strip()</w:t>
      </w:r>
      <w:r>
        <w:br/>
      </w:r>
      <w:r>
        <w:rPr>
          <w:rFonts w:ascii="DejaVu Sans Mono" w:hAnsi="DejaVu Sans Mono" w:cs="DejaVu Sans Mono"/>
          <w:sz w:val="18"/>
        </w:rPr>
        <w:t xml:space="preserve">    except Exception: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return None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local_llm_agent(prompt: str) -&gt; AgentResult:</w:t>
      </w:r>
      <w:r>
        <w:br/>
      </w:r>
      <w:r>
        <w:rPr>
          <w:rFonts w:ascii="DejaVu Sans Mono" w:hAnsi="DejaVu Sans Mono" w:cs="DejaVu Sans Mono"/>
          <w:sz w:val="18"/>
        </w:rPr>
        <w:t xml:space="preserve">    answer = call_ollama(prompt)</w:t>
      </w:r>
      <w:r>
        <w:br/>
      </w:r>
      <w:r>
        <w:rPr>
          <w:rFonts w:ascii="DejaVu Sans Mono" w:hAnsi="DejaVu Sans Mono" w:cs="DejaVu Sans Mono"/>
          <w:sz w:val="18"/>
        </w:rPr>
        <w:t xml:space="preserve">    if not answer:</w:t>
      </w:r>
      <w:r>
        <w:br/>
      </w:r>
      <w:r>
        <w:rPr>
          <w:rFonts w:ascii="DejaVu Sans Mono" w:hAnsi="DejaVu Sans Mono" w:cs="DejaVu Sans Mono"/>
          <w:sz w:val="18"/>
        </w:rPr>
        <w:t xml:space="preserve">        answer = "Local </w:t>
      </w:r>
      <w:r>
        <w:rPr>
          <w:rFonts w:ascii="DejaVu Sans Mono" w:hAnsi="DejaVu Sans Mono" w:cs="DejaVu Sans Mono"/>
          <w:sz w:val="18"/>
        </w:rPr>
        <w:t>fallback answer: I received the request and will answer briefly."</w:t>
      </w:r>
      <w:r>
        <w:br/>
      </w:r>
      <w:r>
        <w:rPr>
          <w:rFonts w:ascii="DejaVu Sans Mono" w:hAnsi="DejaVu Sans Mono" w:cs="DejaVu Sans Mono"/>
          <w:sz w:val="18"/>
        </w:rPr>
        <w:t xml:space="preserve">    return AgentResult("LocalLLMAgent", answer, 0.80)</w:t>
      </w:r>
    </w:p>
    <w:p w14:paraId="04292A14" w14:textId="733D5CBF" w:rsidR="0068531F" w:rsidRDefault="00D608C6" w:rsidP="003E6AD8">
      <w:pPr>
        <w:bidi/>
        <w:spacing w:after="80" w:line="259" w:lineRule="auto"/>
        <w:rPr>
          <w:rFonts w:hint="eastAsia"/>
        </w:rPr>
      </w:pPr>
      <w:proofErr w:type="spellStart"/>
      <w:r>
        <w:t>בדיקה</w:t>
      </w:r>
      <w:proofErr w:type="spellEnd"/>
      <w:r>
        <w:t xml:space="preserve"> </w:t>
      </w:r>
      <w:proofErr w:type="spellStart"/>
      <w:r>
        <w:t>לדוגמה</w:t>
      </w:r>
      <w:proofErr w:type="spellEnd"/>
    </w:p>
    <w:p w14:paraId="3A3FE53B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6 - local agent test</w:t>
      </w:r>
      <w:r>
        <w:br/>
      </w:r>
      <w:r>
        <w:rPr>
          <w:rFonts w:ascii="DejaVu Sans Mono" w:hAnsi="DejaVu Sans Mono" w:cs="DejaVu Sans Mono"/>
          <w:sz w:val="18"/>
        </w:rPr>
        <w:t>result = local_llm_agent("Tell me a short joke about AI agents")</w:t>
      </w:r>
      <w:r>
        <w:br/>
      </w:r>
      <w:r>
        <w:rPr>
          <w:rFonts w:ascii="DejaVu Sans Mono" w:hAnsi="DejaVu Sans Mono" w:cs="DejaVu Sans Mono"/>
          <w:sz w:val="18"/>
        </w:rPr>
        <w:t>print(result.agent_name)</w:t>
      </w:r>
      <w:r>
        <w:br/>
      </w:r>
      <w:r>
        <w:rPr>
          <w:rFonts w:ascii="DejaVu Sans Mono" w:hAnsi="DejaVu Sans Mono" w:cs="DejaVu Sans Mono"/>
          <w:sz w:val="18"/>
        </w:rPr>
        <w:t>print(result.output)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</w:tblGrid>
      <w:tr w:rsidR="0068531F" w14:paraId="66869956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4049E977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b/>
                <w:sz w:val="19"/>
              </w:rPr>
              <w:t>בדיקה</w:t>
            </w:r>
          </w:p>
        </w:tc>
        <w:tc>
          <w:tcPr>
            <w:tcW w:w="51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6E8E5CAF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b/>
                <w:sz w:val="19"/>
              </w:rPr>
              <w:t>תוצאה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צפויה</w:t>
            </w:r>
          </w:p>
        </w:tc>
      </w:tr>
      <w:tr w:rsidR="0068531F" w14:paraId="4A2158B8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54B56A82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שם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הסוכן</w:t>
            </w:r>
          </w:p>
        </w:tc>
        <w:tc>
          <w:tcPr>
            <w:tcW w:w="51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4EC3D724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LocalLLMAgent</w:t>
            </w:r>
          </w:p>
        </w:tc>
      </w:tr>
      <w:tr w:rsidR="0068531F" w14:paraId="42FF9205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7C55601C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פלט</w:t>
            </w:r>
          </w:p>
        </w:tc>
        <w:tc>
          <w:tcPr>
            <w:tcW w:w="51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72550722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אם</w:t>
            </w:r>
            <w:r>
              <w:rPr>
                <w:sz w:val="19"/>
              </w:rPr>
              <w:t xml:space="preserve"> Ollama </w:t>
            </w:r>
            <w:r>
              <w:rPr>
                <w:sz w:val="19"/>
              </w:rPr>
              <w:t>פעיל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תופיע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תשובת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המודל</w:t>
            </w:r>
            <w:r>
              <w:rPr>
                <w:sz w:val="19"/>
              </w:rPr>
              <w:t xml:space="preserve">; </w:t>
            </w:r>
            <w:r>
              <w:rPr>
                <w:sz w:val="19"/>
              </w:rPr>
              <w:t>אחרת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תופיע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תשובת</w:t>
            </w:r>
            <w:r>
              <w:rPr>
                <w:sz w:val="19"/>
              </w:rPr>
              <w:t xml:space="preserve"> fallback </w:t>
            </w:r>
            <w:r>
              <w:rPr>
                <w:sz w:val="19"/>
              </w:rPr>
              <w:t>מקומית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לדוגמה</w:t>
            </w:r>
            <w:r>
              <w:rPr>
                <w:sz w:val="19"/>
              </w:rPr>
              <w:t>.</w:t>
            </w:r>
          </w:p>
        </w:tc>
      </w:tr>
    </w:tbl>
    <w:p w14:paraId="6191AE98" w14:textId="77777777" w:rsidR="0068531F" w:rsidRDefault="0068531F" w:rsidP="003E6AD8">
      <w:pPr>
        <w:rPr>
          <w:rFonts w:hint="eastAsia"/>
        </w:rPr>
      </w:pPr>
    </w:p>
    <w:p w14:paraId="2CE3E2D3" w14:textId="77777777" w:rsidR="0068531F" w:rsidRDefault="00D608C6" w:rsidP="003E6AD8">
      <w:pPr>
        <w:bidi/>
        <w:spacing w:before="240" w:after="120"/>
        <w:rPr>
          <w:rFonts w:hint="eastAsia"/>
        </w:rPr>
      </w:pPr>
      <w:r>
        <w:rPr>
          <w:b/>
          <w:color w:val="1F4E79"/>
          <w:sz w:val="34"/>
        </w:rPr>
        <w:t>חלק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ה׳</w:t>
      </w:r>
      <w:r>
        <w:rPr>
          <w:b/>
          <w:color w:val="1F4E79"/>
          <w:sz w:val="34"/>
        </w:rPr>
        <w:t xml:space="preserve"> — </w:t>
      </w:r>
      <w:r>
        <w:rPr>
          <w:b/>
          <w:color w:val="1F4E79"/>
          <w:sz w:val="34"/>
        </w:rPr>
        <w:t>סוכן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כלי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ייעודי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לניתוח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סנטימנט</w:t>
      </w:r>
    </w:p>
    <w:p w14:paraId="3D8177D1" w14:textId="2E7CAD75" w:rsidR="0068531F" w:rsidRDefault="00D608C6" w:rsidP="00914CC8">
      <w:pPr>
        <w:bidi/>
        <w:spacing w:after="80" w:line="259" w:lineRule="auto"/>
        <w:rPr>
          <w:rFonts w:hint="eastAsia"/>
        </w:rPr>
      </w:pPr>
      <w:proofErr w:type="spellStart"/>
      <w:r>
        <w:t>במקום</w:t>
      </w:r>
      <w:proofErr w:type="spellEnd"/>
      <w:r>
        <w:t xml:space="preserve"> </w:t>
      </w:r>
      <w:proofErr w:type="spellStart"/>
      <w:r>
        <w:t>להרים</w:t>
      </w:r>
      <w:proofErr w:type="spellEnd"/>
      <w:r>
        <w:t xml:space="preserve"> </w:t>
      </w:r>
      <w:r>
        <w:t>שירות</w:t>
      </w:r>
      <w:r>
        <w:t xml:space="preserve"> </w:t>
      </w:r>
      <w:proofErr w:type="spellStart"/>
      <w:r>
        <w:t>נפרד</w:t>
      </w:r>
      <w:proofErr w:type="spellEnd"/>
      <w:r>
        <w:t xml:space="preserve">, </w:t>
      </w:r>
      <w:proofErr w:type="spellStart"/>
      <w:r>
        <w:t>נבנה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כלי</w:t>
      </w:r>
      <w:proofErr w:type="spellEnd"/>
      <w:r>
        <w:t xml:space="preserve"> </w:t>
      </w:r>
      <w:r>
        <w:t>הסנטימנט</w:t>
      </w:r>
      <w:r>
        <w:t xml:space="preserve"> </w:t>
      </w:r>
      <w:r>
        <w:t>ישירות</w:t>
      </w:r>
      <w:r>
        <w:t xml:space="preserve"> </w:t>
      </w:r>
      <w:r>
        <w:t>בתוך</w:t>
      </w:r>
      <w:r>
        <w:t xml:space="preserve"> </w:t>
      </w:r>
      <w:r>
        <w:t>המחברת</w:t>
      </w:r>
      <w:r>
        <w:t xml:space="preserve">.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להשתמש</w:t>
      </w:r>
      <w:proofErr w:type="spellEnd"/>
      <w:r>
        <w:t xml:space="preserve">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החבילה</w:t>
      </w:r>
      <w:proofErr w:type="spellEnd"/>
      <w:r>
        <w:t xml:space="preserve"> </w:t>
      </w:r>
      <w:proofErr w:type="spellStart"/>
      <w:r>
        <w:t>מותקנת</w:t>
      </w:r>
      <w:proofErr w:type="spellEnd"/>
      <w:r>
        <w:t xml:space="preserve">, </w:t>
      </w:r>
    </w:p>
    <w:p w14:paraId="2ADE6B7D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7 - sentiment agent with optional transformers</w:t>
      </w:r>
      <w:r>
        <w:br/>
      </w:r>
      <w:r>
        <w:rPr>
          <w:rFonts w:ascii="DejaVu Sans Mono" w:hAnsi="DejaVu Sans Mono" w:cs="DejaVu Sans Mono"/>
          <w:sz w:val="18"/>
        </w:rPr>
        <w:t>try:</w:t>
      </w:r>
      <w:r>
        <w:br/>
      </w:r>
      <w:r>
        <w:rPr>
          <w:rFonts w:ascii="DejaVu Sans Mono" w:hAnsi="DejaVu Sans Mono" w:cs="DejaVu Sans Mono"/>
          <w:sz w:val="18"/>
        </w:rPr>
        <w:t xml:space="preserve">    from transformers import pipeline</w:t>
      </w:r>
      <w:r>
        <w:br/>
      </w:r>
      <w:r>
        <w:rPr>
          <w:rFonts w:ascii="DejaVu Sans Mono" w:hAnsi="DejaVu Sans Mono" w:cs="DejaVu Sans Mono"/>
          <w:sz w:val="18"/>
        </w:rPr>
        <w:t xml:space="preserve">    sentiment_pipeline = pipeline("sentiment-analysis")</w:t>
      </w:r>
      <w:r>
        <w:br/>
      </w:r>
      <w:r>
        <w:rPr>
          <w:rFonts w:ascii="DejaVu Sans Mono" w:hAnsi="DejaVu Sans Mono" w:cs="DejaVu Sans Mono"/>
          <w:sz w:val="18"/>
        </w:rPr>
        <w:t>except Exception:</w:t>
      </w:r>
      <w:r>
        <w:br/>
      </w:r>
      <w:r>
        <w:rPr>
          <w:rFonts w:ascii="DejaVu Sans Mono" w:hAnsi="DejaVu Sans Mono" w:cs="DejaVu Sans Mono"/>
          <w:sz w:val="18"/>
        </w:rPr>
        <w:t xml:space="preserve">    sentiment_pipeline = None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rule_based_sentiment(text: str) -&gt; Dict[str, Any]:</w:t>
      </w:r>
      <w:r>
        <w:br/>
      </w:r>
      <w:r>
        <w:rPr>
          <w:rFonts w:ascii="DejaVu Sans Mono" w:hAnsi="DejaVu Sans Mono" w:cs="DejaVu Sans Mono"/>
          <w:sz w:val="18"/>
        </w:rPr>
        <w:t xml:space="preserve">    positive = ["good", "great", "amazing", "excellent", "love"]</w:t>
      </w:r>
      <w:r>
        <w:br/>
      </w:r>
      <w:r>
        <w:rPr>
          <w:rFonts w:ascii="DejaVu Sans Mono" w:hAnsi="DejaVu Sans Mono" w:cs="DejaVu Sans Mono"/>
          <w:sz w:val="18"/>
        </w:rPr>
        <w:t xml:space="preserve">    negative = ["bad", "terrible", "awful", "hate", "poor"]</w:t>
      </w:r>
      <w:r>
        <w:br/>
      </w:r>
      <w:r>
        <w:rPr>
          <w:rFonts w:ascii="DejaVu Sans Mono" w:hAnsi="DejaVu Sans Mono" w:cs="DejaVu Sans Mono"/>
          <w:sz w:val="18"/>
        </w:rPr>
        <w:t xml:space="preserve">    lower = text.lower()</w:t>
      </w:r>
      <w:r>
        <w:br/>
      </w:r>
      <w:r>
        <w:rPr>
          <w:rFonts w:ascii="DejaVu Sans Mono" w:hAnsi="DejaVu Sans Mono" w:cs="DejaVu Sans Mono"/>
          <w:sz w:val="18"/>
        </w:rPr>
        <w:t xml:space="preserve">    if any(w in lower for w in positive):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return {"sentiment": "POSITIVE", "confidence": 0.85}</w:t>
      </w:r>
      <w:r>
        <w:br/>
      </w:r>
      <w:r>
        <w:rPr>
          <w:rFonts w:ascii="DejaVu Sans Mono" w:hAnsi="DejaVu Sans Mono" w:cs="DejaVu Sans Mono"/>
          <w:sz w:val="18"/>
        </w:rPr>
        <w:t xml:space="preserve">    if any(w in lower for w in negative):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retur</w:t>
      </w:r>
      <w:r>
        <w:rPr>
          <w:rFonts w:ascii="DejaVu Sans Mono" w:hAnsi="DejaVu Sans Mono" w:cs="DejaVu Sans Mono"/>
          <w:sz w:val="18"/>
        </w:rPr>
        <w:t>n {"sentiment": "NEGATIVE", "confidence": 0.85}</w:t>
      </w:r>
      <w:r>
        <w:br/>
      </w:r>
      <w:r>
        <w:rPr>
          <w:rFonts w:ascii="DejaVu Sans Mono" w:hAnsi="DejaVu Sans Mono" w:cs="DejaVu Sans Mono"/>
          <w:sz w:val="18"/>
        </w:rPr>
        <w:t xml:space="preserve">    return {"sentiment": "NEUTRAL", "confidence": 0.60}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sentiment_agent(text: str) -&gt; AgentResult:</w:t>
      </w:r>
      <w:r>
        <w:br/>
      </w:r>
      <w:r>
        <w:rPr>
          <w:rFonts w:ascii="DejaVu Sans Mono" w:hAnsi="DejaVu Sans Mono" w:cs="DejaVu Sans Mono"/>
          <w:sz w:val="18"/>
        </w:rPr>
        <w:t xml:space="preserve">    if sentiment_pipeline: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result = sentiment_pipeline(text)[0]</w:t>
      </w:r>
      <w:r>
        <w:br/>
      </w:r>
      <w:r>
        <w:rPr>
          <w:rFonts w:ascii="DejaVu Sans Mono" w:hAnsi="DejaVu Sans Mono" w:cs="DejaVu Sans Mono"/>
          <w:sz w:val="18"/>
        </w:rPr>
        <w:t xml:space="preserve">        output = {</w:t>
      </w:r>
      <w:r>
        <w:br/>
      </w:r>
      <w:r>
        <w:rPr>
          <w:rFonts w:ascii="DejaVu Sans Mono" w:hAnsi="DejaVu Sans Mono" w:cs="DejaVu Sans Mono"/>
          <w:sz w:val="18"/>
        </w:rPr>
        <w:t xml:space="preserve">            "sentiment": result["label"],</w:t>
      </w:r>
      <w:r>
        <w:br/>
      </w:r>
      <w:r>
        <w:rPr>
          <w:rFonts w:ascii="DejaVu Sans Mono" w:hAnsi="DejaVu Sans Mono" w:cs="DejaVu Sans Mono"/>
          <w:sz w:val="18"/>
        </w:rPr>
        <w:t xml:space="preserve">            "confidence": round(float(result["score"]), 3)</w:t>
      </w:r>
      <w:r>
        <w:br/>
      </w:r>
      <w:r>
        <w:rPr>
          <w:rFonts w:ascii="DejaVu Sans Mono" w:hAnsi="DejaVu Sans Mono" w:cs="DejaVu Sans Mono"/>
          <w:sz w:val="18"/>
        </w:rPr>
        <w:t xml:space="preserve">        }</w:t>
      </w:r>
      <w:r>
        <w:br/>
      </w:r>
      <w:r>
        <w:rPr>
          <w:rFonts w:ascii="DejaVu Sans Mono" w:hAnsi="DejaVu Sans Mono" w:cs="DejaVu Sans Mono"/>
          <w:sz w:val="18"/>
        </w:rPr>
        <w:t xml:space="preserve">    else:</w:t>
      </w:r>
      <w:r>
        <w:br/>
      </w:r>
      <w:r>
        <w:rPr>
          <w:rFonts w:ascii="DejaVu Sans Mono" w:hAnsi="DejaVu Sans Mono" w:cs="DejaVu Sans Mono"/>
          <w:sz w:val="18"/>
        </w:rPr>
        <w:t xml:space="preserve">        output = rule_based_sentiment(text)</w:t>
      </w:r>
      <w:r>
        <w:br/>
      </w:r>
      <w:r>
        <w:rPr>
          <w:rFonts w:ascii="DejaVu Sans Mono" w:hAnsi="DejaVu Sans Mono" w:cs="DejaVu Sans Mono"/>
          <w:sz w:val="18"/>
        </w:rPr>
        <w:t xml:space="preserve">    return AgentResult("SentimentAnalysisAgent", output, output["confidence"])</w:t>
      </w:r>
    </w:p>
    <w:p w14:paraId="31CE56BB" w14:textId="0017373A" w:rsidR="0068531F" w:rsidRDefault="00D608C6" w:rsidP="003E6AD8">
      <w:pPr>
        <w:bidi/>
        <w:spacing w:after="80" w:line="259" w:lineRule="auto"/>
        <w:rPr>
          <w:rFonts w:hint="eastAsia"/>
        </w:rPr>
      </w:pPr>
      <w:proofErr w:type="spellStart"/>
      <w:r>
        <w:lastRenderedPageBreak/>
        <w:t>בדיקות</w:t>
      </w:r>
      <w:proofErr w:type="spellEnd"/>
      <w:r>
        <w:t xml:space="preserve"> </w:t>
      </w:r>
      <w:proofErr w:type="spellStart"/>
      <w:r>
        <w:t>לדוגמה</w:t>
      </w:r>
      <w:proofErr w:type="spellEnd"/>
    </w:p>
    <w:p w14:paraId="53E1FFE0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8 - sentiment tests</w:t>
      </w:r>
      <w:r>
        <w:br/>
      </w:r>
      <w:r>
        <w:rPr>
          <w:rFonts w:ascii="DejaVu Sans Mono" w:hAnsi="DejaVu Sans Mono" w:cs="DejaVu Sans Mono"/>
          <w:sz w:val="18"/>
        </w:rPr>
        <w:t>samples = [</w:t>
      </w:r>
      <w:r>
        <w:br/>
      </w:r>
      <w:r>
        <w:rPr>
          <w:rFonts w:ascii="DejaVu Sans Mono" w:hAnsi="DejaVu Sans Mono" w:cs="DejaVu Sans Mono"/>
          <w:sz w:val="18"/>
        </w:rPr>
        <w:t xml:space="preserve">    "The product is amazing and I love it",</w:t>
      </w:r>
      <w:r>
        <w:br/>
      </w:r>
      <w:r>
        <w:rPr>
          <w:rFonts w:ascii="DejaVu Sans Mono" w:hAnsi="DejaVu Sans Mono" w:cs="DejaVu Sans Mono"/>
          <w:sz w:val="18"/>
        </w:rPr>
        <w:t xml:space="preserve">    "This is terrible and very disappointing",</w:t>
      </w:r>
      <w:r>
        <w:br/>
      </w:r>
      <w:r>
        <w:rPr>
          <w:rFonts w:ascii="DejaVu Sans Mono" w:hAnsi="DejaVu Sans Mono" w:cs="DejaVu Sans Mono"/>
          <w:sz w:val="18"/>
        </w:rPr>
        <w:t xml:space="preserve">    "The product arrived yesterday"</w:t>
      </w:r>
      <w:r>
        <w:br/>
      </w:r>
      <w:r>
        <w:rPr>
          <w:rFonts w:ascii="DejaVu Sans Mono" w:hAnsi="DejaVu Sans Mono" w:cs="DejaVu Sans Mono"/>
          <w:sz w:val="18"/>
        </w:rPr>
        <w:t>]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for sample in samples:</w:t>
      </w:r>
      <w:r>
        <w:br/>
      </w:r>
      <w:r>
        <w:rPr>
          <w:rFonts w:ascii="DejaVu Sans Mono" w:hAnsi="DejaVu Sans Mono" w:cs="DejaVu Sans Mono"/>
          <w:sz w:val="18"/>
        </w:rPr>
        <w:t xml:space="preserve">    print(sample, "=&gt;", sentiment_agent(sample).output)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68531F" w14:paraId="4F1B7F90" w14:textId="77777777">
        <w:trPr>
          <w:jc w:val="center"/>
        </w:trPr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20221A34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קלט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575410F6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תוצאה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צפויה</w:t>
            </w:r>
          </w:p>
        </w:tc>
      </w:tr>
      <w:tr w:rsidR="0068531F" w14:paraId="7F9F5306" w14:textId="77777777">
        <w:trPr>
          <w:jc w:val="center"/>
        </w:trPr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CF99B1D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The product is amazing and I love it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3EC0A5A4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 xml:space="preserve">POSITIVE </w:t>
            </w:r>
            <w:r>
              <w:rPr>
                <w:sz w:val="19"/>
              </w:rPr>
              <w:t>עם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ביטחון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גבוה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יחסית</w:t>
            </w:r>
          </w:p>
        </w:tc>
      </w:tr>
      <w:tr w:rsidR="0068531F" w14:paraId="36F4CC9D" w14:textId="77777777">
        <w:trPr>
          <w:jc w:val="center"/>
        </w:trPr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1E411434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This is terrible and very disappointing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41B0CEA8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 xml:space="preserve">NEGATIVE </w:t>
            </w:r>
            <w:r>
              <w:rPr>
                <w:sz w:val="19"/>
              </w:rPr>
              <w:t>עם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ביטחון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גבוה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יחסית</w:t>
            </w:r>
          </w:p>
        </w:tc>
      </w:tr>
      <w:tr w:rsidR="0068531F" w14:paraId="69A0C7F4" w14:textId="77777777">
        <w:trPr>
          <w:jc w:val="center"/>
        </w:trPr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85A64BF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The product arrived yesterday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ED7D8B0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 xml:space="preserve">NEUTRAL </w:t>
            </w:r>
            <w:r>
              <w:rPr>
                <w:sz w:val="19"/>
              </w:rPr>
              <w:t>או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תוצאה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פחות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בטוחה</w:t>
            </w:r>
          </w:p>
        </w:tc>
      </w:tr>
    </w:tbl>
    <w:p w14:paraId="5823CAC2" w14:textId="77777777" w:rsidR="0068531F" w:rsidRDefault="0068531F" w:rsidP="003E6AD8">
      <w:pPr>
        <w:rPr>
          <w:rFonts w:hint="eastAsia"/>
        </w:rPr>
      </w:pPr>
    </w:p>
    <w:p w14:paraId="70265CA0" w14:textId="77777777" w:rsidR="0068531F" w:rsidRDefault="00D608C6" w:rsidP="003E6AD8">
      <w:pPr>
        <w:bidi/>
        <w:spacing w:before="240" w:after="120"/>
        <w:rPr>
          <w:rFonts w:hint="eastAsia"/>
        </w:rPr>
      </w:pPr>
      <w:r>
        <w:rPr>
          <w:b/>
          <w:color w:val="1F4E79"/>
          <w:sz w:val="34"/>
        </w:rPr>
        <w:t>חלק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ו׳</w:t>
      </w:r>
      <w:r>
        <w:rPr>
          <w:b/>
          <w:color w:val="1F4E79"/>
          <w:sz w:val="34"/>
        </w:rPr>
        <w:t xml:space="preserve"> — </w:t>
      </w:r>
      <w:r>
        <w:rPr>
          <w:b/>
          <w:color w:val="1F4E79"/>
          <w:sz w:val="34"/>
        </w:rPr>
        <w:t>בחירת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כלים</w:t>
      </w:r>
    </w:p>
    <w:p w14:paraId="0ABC5266" w14:textId="15AE57C2" w:rsidR="0068531F" w:rsidRDefault="00D608C6" w:rsidP="003E6AD8">
      <w:pPr>
        <w:bidi/>
        <w:spacing w:after="80" w:line="259" w:lineRule="auto"/>
        <w:rPr>
          <w:rFonts w:hint="eastAsia"/>
        </w:rPr>
      </w:pPr>
      <w:r>
        <w:t>הסוכן</w:t>
      </w:r>
      <w:r>
        <w:t xml:space="preserve"> </w:t>
      </w:r>
      <w:r>
        <w:t>אינו</w:t>
      </w:r>
      <w:r>
        <w:t xml:space="preserve"> </w:t>
      </w:r>
      <w:r>
        <w:t>רק</w:t>
      </w:r>
      <w:r>
        <w:t xml:space="preserve"> </w:t>
      </w:r>
      <w:r>
        <w:t>מייצר</w:t>
      </w:r>
      <w:r>
        <w:t xml:space="preserve"> </w:t>
      </w:r>
      <w:r>
        <w:t>טקסט</w:t>
      </w:r>
      <w:r>
        <w:t xml:space="preserve">. </w:t>
      </w:r>
      <w:r>
        <w:t>עליו</w:t>
      </w:r>
      <w:r>
        <w:t xml:space="preserve"> </w:t>
      </w:r>
      <w:r>
        <w:t>לבחור</w:t>
      </w:r>
      <w:r>
        <w:t xml:space="preserve"> </w:t>
      </w:r>
      <w:r>
        <w:t>כלי</w:t>
      </w:r>
      <w:r>
        <w:t xml:space="preserve"> </w:t>
      </w:r>
      <w:r>
        <w:t>מתאים</w:t>
      </w:r>
      <w:r>
        <w:t xml:space="preserve"> </w:t>
      </w:r>
      <w:r>
        <w:t>לפי</w:t>
      </w:r>
      <w:r>
        <w:t xml:space="preserve"> </w:t>
      </w:r>
      <w:r>
        <w:t>הכוונה</w:t>
      </w:r>
      <w:r>
        <w:t xml:space="preserve"> </w:t>
      </w:r>
      <w:r>
        <w:t>ורמת</w:t>
      </w:r>
      <w:r>
        <w:t xml:space="preserve"> </w:t>
      </w:r>
      <w:r>
        <w:t>הביטחון</w:t>
      </w:r>
      <w:r>
        <w:t xml:space="preserve">. </w:t>
      </w:r>
      <w:r>
        <w:t>זהו</w:t>
      </w:r>
      <w:r>
        <w:t xml:space="preserve"> </w:t>
      </w:r>
      <w:r>
        <w:t>ההבדל</w:t>
      </w:r>
      <w:r>
        <w:t xml:space="preserve"> </w:t>
      </w:r>
      <w:r>
        <w:t>המרכזי</w:t>
      </w:r>
      <w:r>
        <w:t xml:space="preserve"> </w:t>
      </w:r>
      <w:r>
        <w:t>בין</w:t>
      </w:r>
      <w:r>
        <w:t xml:space="preserve"> </w:t>
      </w:r>
      <w:r>
        <w:t>קריאה</w:t>
      </w:r>
      <w:r>
        <w:t xml:space="preserve"> </w:t>
      </w:r>
      <w:r>
        <w:t>רגילה</w:t>
      </w:r>
      <w:r>
        <w:t xml:space="preserve"> </w:t>
      </w:r>
      <w:proofErr w:type="spellStart"/>
      <w:r>
        <w:t>למודל</w:t>
      </w:r>
      <w:proofErr w:type="spellEnd"/>
      <w:r>
        <w:t xml:space="preserve"> </w:t>
      </w:r>
      <w:proofErr w:type="spellStart"/>
      <w:r>
        <w:t>לבין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r>
        <w:t>סוכנים</w:t>
      </w:r>
    </w:p>
    <w:p w14:paraId="75B1D8A9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9 - tool selection</w:t>
      </w:r>
      <w:r>
        <w:br/>
      </w:r>
      <w:r>
        <w:rPr>
          <w:rFonts w:ascii="DejaVu Sans Mono" w:hAnsi="DejaVu Sans Mono" w:cs="DejaVu Sans Mono"/>
          <w:sz w:val="18"/>
        </w:rPr>
        <w:t>TOOLS = {</w:t>
      </w:r>
      <w:r>
        <w:br/>
      </w:r>
      <w:r>
        <w:rPr>
          <w:rFonts w:ascii="DejaVu Sans Mono" w:hAnsi="DejaVu Sans Mono" w:cs="DejaVu Sans Mono"/>
          <w:sz w:val="18"/>
        </w:rPr>
        <w:t xml:space="preserve">    "local_llm": "general chat and simple summarization",</w:t>
      </w:r>
      <w:r>
        <w:br/>
      </w:r>
      <w:r>
        <w:rPr>
          <w:rFonts w:ascii="DejaVu Sans Mono" w:hAnsi="DejaVu Sans Mono" w:cs="DejaVu Sans Mono"/>
          <w:sz w:val="18"/>
        </w:rPr>
        <w:t xml:space="preserve">    "sentiment_analyzer": "sentiment analysis for reviews",</w:t>
      </w:r>
      <w:r>
        <w:br/>
      </w:r>
      <w:r>
        <w:rPr>
          <w:rFonts w:ascii="DejaVu Sans Mono" w:hAnsi="DejaVu Sans Mono" w:cs="DejaVu Sans Mono"/>
          <w:sz w:val="18"/>
        </w:rPr>
        <w:t xml:space="preserve">    "cloud_fallback": "fallback when confidence is low"</w:t>
      </w:r>
      <w:r>
        <w:br/>
      </w:r>
      <w:r>
        <w:rPr>
          <w:rFonts w:ascii="DejaVu Sans Mono" w:hAnsi="DejaVu Sans Mono" w:cs="DejaVu Sans Mono"/>
          <w:sz w:val="18"/>
        </w:rPr>
        <w:t>}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select_tool(intent: str, confidence: float) -&gt; str:</w:t>
      </w:r>
      <w:r>
        <w:br/>
      </w:r>
      <w:r>
        <w:rPr>
          <w:rFonts w:ascii="DejaVu Sans Mono" w:hAnsi="DejaVu Sans Mono" w:cs="DejaVu Sans Mono"/>
          <w:sz w:val="18"/>
        </w:rPr>
        <w:t xml:space="preserve">    if confidence &lt; 0.80: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return "cloud_fallback"</w:t>
      </w:r>
      <w:r>
        <w:br/>
      </w:r>
      <w:r>
        <w:rPr>
          <w:rFonts w:ascii="DejaVu Sans Mono" w:hAnsi="DejaVu Sans Mono" w:cs="DejaVu Sans Mono"/>
          <w:sz w:val="18"/>
        </w:rPr>
        <w:t xml:space="preserve">    if intent == "analyzeReview":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return "sentiment_analyzer"</w:t>
      </w:r>
      <w:r>
        <w:br/>
      </w:r>
      <w:r>
        <w:rPr>
          <w:rFonts w:ascii="DejaVu Sans Mono" w:hAnsi="DejaVu Sans Mono" w:cs="DejaVu Sans Mono"/>
          <w:sz w:val="18"/>
        </w:rPr>
        <w:t xml:space="preserve">    if intent in ["generalChat", "summarizeText"]: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return "local_llm"</w:t>
      </w:r>
      <w:r>
        <w:br/>
      </w:r>
      <w:r>
        <w:rPr>
          <w:rFonts w:ascii="DejaVu Sans Mono" w:hAnsi="DejaVu Sans Mono" w:cs="DejaVu Sans Mono"/>
          <w:sz w:val="18"/>
        </w:rPr>
        <w:t xml:space="preserve">    return "cloud_fallback"</w:t>
      </w:r>
    </w:p>
    <w:p w14:paraId="42D1C1C8" w14:textId="5C695CFB" w:rsidR="0068531F" w:rsidRDefault="00D608C6" w:rsidP="003E6AD8">
      <w:pPr>
        <w:bidi/>
        <w:spacing w:after="80" w:line="259" w:lineRule="auto"/>
        <w:rPr>
          <w:rFonts w:hint="eastAsia"/>
        </w:rPr>
      </w:pPr>
      <w:proofErr w:type="spellStart"/>
      <w:r>
        <w:t>בדיקות</w:t>
      </w:r>
      <w:proofErr w:type="spellEnd"/>
      <w:r>
        <w:t xml:space="preserve"> </w:t>
      </w:r>
      <w:proofErr w:type="spellStart"/>
      <w:r>
        <w:t>לדוגמה</w:t>
      </w:r>
      <w:proofErr w:type="spellEnd"/>
    </w:p>
    <w:p w14:paraId="0403EF33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10 - tool selection tests</w:t>
      </w:r>
      <w:r>
        <w:br/>
      </w:r>
      <w:r>
        <w:rPr>
          <w:rFonts w:ascii="DejaVu Sans Mono" w:hAnsi="DejaVu Sans Mono" w:cs="DejaVu Sans Mono"/>
          <w:sz w:val="18"/>
        </w:rPr>
        <w:t>cases = [</w:t>
      </w:r>
      <w:r>
        <w:br/>
      </w:r>
      <w:r>
        <w:rPr>
          <w:rFonts w:ascii="DejaVu Sans Mono" w:hAnsi="DejaVu Sans Mono" w:cs="DejaVu Sans Mono"/>
          <w:sz w:val="18"/>
        </w:rPr>
        <w:t xml:space="preserve">    ("generalChat", 0.82),</w:t>
      </w:r>
      <w:r>
        <w:br/>
      </w:r>
      <w:r>
        <w:rPr>
          <w:rFonts w:ascii="DejaVu Sans Mono" w:hAnsi="DejaVu Sans Mono" w:cs="DejaVu Sans Mono"/>
          <w:sz w:val="18"/>
        </w:rPr>
        <w:t xml:space="preserve">    ("analyzeReview", 0.93),</w:t>
      </w:r>
      <w:r>
        <w:br/>
      </w:r>
      <w:r>
        <w:rPr>
          <w:rFonts w:ascii="DejaVu Sans Mono" w:hAnsi="DejaVu Sans Mono" w:cs="DejaVu Sans Mono"/>
          <w:sz w:val="18"/>
        </w:rPr>
        <w:t xml:space="preserve">    ("summarizeText", 0.90),</w:t>
      </w:r>
      <w:r>
        <w:br/>
      </w:r>
      <w:r>
        <w:rPr>
          <w:rFonts w:ascii="DejaVu Sans Mono" w:hAnsi="DejaVu Sans Mono" w:cs="DejaVu Sans Mono"/>
          <w:sz w:val="18"/>
        </w:rPr>
        <w:t xml:space="preserve">    ("unknown", 0.40)</w:t>
      </w:r>
      <w:r>
        <w:br/>
      </w:r>
      <w:r>
        <w:rPr>
          <w:rFonts w:ascii="DejaVu Sans Mono" w:hAnsi="DejaVu Sans Mono" w:cs="DejaVu Sans Mono"/>
          <w:sz w:val="18"/>
        </w:rPr>
        <w:t>]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for intent, confidence in cases:</w:t>
      </w:r>
      <w:r>
        <w:br/>
      </w:r>
      <w:r>
        <w:rPr>
          <w:rFonts w:ascii="DejaVu Sans Mono" w:hAnsi="DejaVu Sans Mono" w:cs="DejaVu Sans Mono"/>
          <w:sz w:val="18"/>
        </w:rPr>
        <w:t xml:space="preserve">    print(intent, confidence, "=&gt;", select_tool(intent, confidence))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3402"/>
      </w:tblGrid>
      <w:tr w:rsidR="0068531F" w14:paraId="79C390E7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25FC2D54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כוונה</w:t>
            </w:r>
          </w:p>
        </w:tc>
        <w:tc>
          <w:tcPr>
            <w:tcW w:w="1701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5663B306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ביטחון</w:t>
            </w:r>
          </w:p>
        </w:tc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49D7E045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כלי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צפוי</w:t>
            </w:r>
          </w:p>
        </w:tc>
      </w:tr>
      <w:tr w:rsidR="0068531F" w14:paraId="65D7C809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5E9AE5F4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generalChat</w:t>
            </w:r>
          </w:p>
        </w:tc>
        <w:tc>
          <w:tcPr>
            <w:tcW w:w="1701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77749B2D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0.82</w:t>
            </w:r>
          </w:p>
        </w:tc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4F720FDF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local_llm</w:t>
            </w:r>
          </w:p>
        </w:tc>
      </w:tr>
      <w:tr w:rsidR="0068531F" w14:paraId="005FD562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2221DBEF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analyzeReview</w:t>
            </w:r>
          </w:p>
        </w:tc>
        <w:tc>
          <w:tcPr>
            <w:tcW w:w="1701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07FF316D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0.93</w:t>
            </w:r>
          </w:p>
        </w:tc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417CEA7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sentiment_analyzer</w:t>
            </w:r>
          </w:p>
        </w:tc>
      </w:tr>
      <w:tr w:rsidR="0068531F" w14:paraId="5F2BFFF8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7789B59D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summarizeText</w:t>
            </w:r>
          </w:p>
        </w:tc>
        <w:tc>
          <w:tcPr>
            <w:tcW w:w="1701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79093DE5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0.90</w:t>
            </w:r>
          </w:p>
        </w:tc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72987E23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local_llm</w:t>
            </w:r>
          </w:p>
        </w:tc>
      </w:tr>
      <w:tr w:rsidR="0068531F" w14:paraId="71F3A966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3607C5A8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unknown</w:t>
            </w:r>
          </w:p>
        </w:tc>
        <w:tc>
          <w:tcPr>
            <w:tcW w:w="1701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3367B78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0.40</w:t>
            </w:r>
          </w:p>
        </w:tc>
        <w:tc>
          <w:tcPr>
            <w:tcW w:w="34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3C2BA8B3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cloud_fallback</w:t>
            </w:r>
          </w:p>
        </w:tc>
      </w:tr>
    </w:tbl>
    <w:p w14:paraId="2BB6AE1C" w14:textId="77777777" w:rsidR="0068531F" w:rsidRDefault="0068531F" w:rsidP="003E6AD8">
      <w:pPr>
        <w:rPr>
          <w:rFonts w:hint="eastAsia"/>
        </w:rPr>
      </w:pPr>
    </w:p>
    <w:p w14:paraId="1A422BFC" w14:textId="77777777" w:rsidR="0068531F" w:rsidRDefault="00D608C6" w:rsidP="003E6AD8">
      <w:pPr>
        <w:bidi/>
        <w:spacing w:before="240" w:after="120"/>
        <w:rPr>
          <w:rFonts w:hint="eastAsia"/>
        </w:rPr>
      </w:pPr>
      <w:r>
        <w:rPr>
          <w:b/>
          <w:color w:val="1F4E79"/>
          <w:sz w:val="34"/>
        </w:rPr>
        <w:t>חלק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ז׳</w:t>
      </w:r>
      <w:r>
        <w:rPr>
          <w:b/>
          <w:color w:val="1F4E79"/>
          <w:sz w:val="34"/>
        </w:rPr>
        <w:t xml:space="preserve"> — </w:t>
      </w:r>
      <w:r>
        <w:rPr>
          <w:b/>
          <w:color w:val="1F4E79"/>
          <w:sz w:val="34"/>
        </w:rPr>
        <w:t>סוכן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תזמור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מרכזי</w:t>
      </w:r>
    </w:p>
    <w:p w14:paraId="779E24C8" w14:textId="77777777" w:rsidR="0068531F" w:rsidRDefault="00D608C6" w:rsidP="003E6AD8">
      <w:pPr>
        <w:bidi/>
        <w:spacing w:after="80" w:line="259" w:lineRule="auto"/>
        <w:rPr>
          <w:rFonts w:hint="eastAsia"/>
        </w:rPr>
      </w:pPr>
      <w:r>
        <w:t>סוכן</w:t>
      </w:r>
      <w:r>
        <w:t xml:space="preserve"> </w:t>
      </w:r>
      <w:r>
        <w:t>התזמור</w:t>
      </w:r>
      <w:r>
        <w:t xml:space="preserve"> </w:t>
      </w:r>
      <w:r>
        <w:t>מחבר</w:t>
      </w:r>
      <w:r>
        <w:t xml:space="preserve"> </w:t>
      </w:r>
      <w:r>
        <w:t>את</w:t>
      </w:r>
      <w:r>
        <w:t xml:space="preserve"> </w:t>
      </w:r>
      <w:r>
        <w:t>כל</w:t>
      </w:r>
      <w:r>
        <w:t xml:space="preserve"> </w:t>
      </w:r>
      <w:r>
        <w:t>המערכת</w:t>
      </w:r>
      <w:r>
        <w:t xml:space="preserve">: </w:t>
      </w:r>
      <w:r>
        <w:t>הוא</w:t>
      </w:r>
      <w:r>
        <w:t xml:space="preserve"> </w:t>
      </w:r>
      <w:r>
        <w:t>מקבל</w:t>
      </w:r>
      <w:r>
        <w:t xml:space="preserve"> </w:t>
      </w:r>
      <w:r>
        <w:t>את</w:t>
      </w:r>
      <w:r>
        <w:t xml:space="preserve"> </w:t>
      </w:r>
      <w:r>
        <w:t>הודעת</w:t>
      </w:r>
      <w:r>
        <w:t xml:space="preserve"> </w:t>
      </w:r>
      <w:r>
        <w:t>המשתמש</w:t>
      </w:r>
      <w:r>
        <w:t xml:space="preserve">, </w:t>
      </w:r>
      <w:r>
        <w:t>מפעיל</w:t>
      </w:r>
      <w:r>
        <w:t xml:space="preserve"> </w:t>
      </w:r>
      <w:r>
        <w:t>את</w:t>
      </w:r>
      <w:r>
        <w:t xml:space="preserve"> </w:t>
      </w:r>
      <w:r>
        <w:t>סוכן</w:t>
      </w:r>
      <w:r>
        <w:t xml:space="preserve"> </w:t>
      </w:r>
      <w:r>
        <w:t>הניתוב</w:t>
      </w:r>
      <w:r>
        <w:t xml:space="preserve">, </w:t>
      </w:r>
      <w:r>
        <w:t>בוחר</w:t>
      </w:r>
      <w:r>
        <w:t xml:space="preserve"> </w:t>
      </w:r>
      <w:r>
        <w:t>כלי</w:t>
      </w:r>
      <w:r>
        <w:t xml:space="preserve">, </w:t>
      </w:r>
      <w:r>
        <w:t>מפעיל</w:t>
      </w:r>
      <w:r>
        <w:t xml:space="preserve"> </w:t>
      </w:r>
      <w:r>
        <w:t>את</w:t>
      </w:r>
      <w:r>
        <w:t xml:space="preserve"> </w:t>
      </w:r>
      <w:r>
        <w:t>הסוכן</w:t>
      </w:r>
      <w:r>
        <w:t xml:space="preserve"> </w:t>
      </w:r>
      <w:r>
        <w:t>המתאים</w:t>
      </w:r>
      <w:r>
        <w:t xml:space="preserve"> </w:t>
      </w:r>
      <w:r>
        <w:t>ומחזיר</w:t>
      </w:r>
      <w:r>
        <w:t xml:space="preserve"> </w:t>
      </w:r>
      <w:r>
        <w:t>תשובה</w:t>
      </w:r>
      <w:r>
        <w:t xml:space="preserve"> </w:t>
      </w:r>
      <w:r>
        <w:t>סופית</w:t>
      </w:r>
      <w:r>
        <w:t>.</w:t>
      </w:r>
    </w:p>
    <w:p w14:paraId="08F5FC61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11 - orchestrator agent</w:t>
      </w:r>
      <w:r>
        <w:br/>
      </w:r>
      <w:r>
        <w:rPr>
          <w:rFonts w:ascii="DejaVu Sans Mono" w:hAnsi="DejaVu Sans Mono" w:cs="DejaVu Sans Mono"/>
          <w:sz w:val="18"/>
        </w:rPr>
        <w:t>agent_memory = {</w:t>
      </w:r>
      <w:r>
        <w:br/>
      </w:r>
      <w:r>
        <w:rPr>
          <w:rFonts w:ascii="DejaVu Sans Mono" w:hAnsi="DejaVu Sans Mono" w:cs="DejaVu Sans Mono"/>
          <w:sz w:val="18"/>
        </w:rPr>
        <w:t xml:space="preserve">    "last_intent": None,</w:t>
      </w:r>
      <w:r>
        <w:br/>
      </w:r>
      <w:r>
        <w:rPr>
          <w:rFonts w:ascii="DejaVu Sans Mono" w:hAnsi="DejaVu Sans Mono" w:cs="DejaVu Sans Mono"/>
          <w:sz w:val="18"/>
        </w:rPr>
        <w:t xml:space="preserve">    "last_tool": None,</w:t>
      </w:r>
      <w:r>
        <w:br/>
      </w:r>
      <w:r>
        <w:rPr>
          <w:rFonts w:ascii="DejaVu Sans Mono" w:hAnsi="DejaVu Sans Mono" w:cs="DejaVu Sans Mono"/>
          <w:sz w:val="18"/>
        </w:rPr>
        <w:t xml:space="preserve">    "last_user_message": None,</w:t>
      </w:r>
      <w:r>
        <w:br/>
      </w:r>
      <w:r>
        <w:rPr>
          <w:rFonts w:ascii="DejaVu Sans Mono" w:hAnsi="DejaVu Sans Mono" w:cs="DejaVu Sans Mono"/>
          <w:sz w:val="18"/>
        </w:rPr>
        <w:t xml:space="preserve">    "last_result": None</w:t>
      </w:r>
      <w:r>
        <w:br/>
      </w:r>
      <w:r>
        <w:rPr>
          <w:rFonts w:ascii="DejaVu Sans Mono" w:hAnsi="DejaVu Sans Mono" w:cs="DejaVu Sans Mono"/>
          <w:sz w:val="18"/>
        </w:rPr>
        <w:t>}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cloud_fallback_agent(user_text: str) -&gt; AgentResult:</w:t>
      </w:r>
      <w:r>
        <w:br/>
      </w:r>
      <w:r>
        <w:rPr>
          <w:rFonts w:ascii="DejaVu Sans Mono" w:hAnsi="DejaVu Sans Mono" w:cs="DejaVu Sans Mono"/>
          <w:sz w:val="18"/>
        </w:rPr>
        <w:t xml:space="preserve">    answer = "Fallback answer: the request is unclear or confidence is too low."</w:t>
      </w:r>
      <w:r>
        <w:br/>
      </w:r>
      <w:r>
        <w:rPr>
          <w:rFonts w:ascii="DejaVu Sans Mono" w:hAnsi="DejaVu Sans Mono" w:cs="DejaVu Sans Mono"/>
          <w:sz w:val="18"/>
        </w:rPr>
        <w:t xml:space="preserve">    return AgentResult("CloudFallbackAgent", answer, 0.70)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orchestrator_agent(user_text: str) -&gt; AgentResult:</w:t>
      </w:r>
      <w:r>
        <w:br/>
      </w:r>
      <w:r>
        <w:rPr>
          <w:rFonts w:ascii="DejaVu Sans Mono" w:hAnsi="DejaVu Sans Mono" w:cs="DejaVu Sans Mono"/>
          <w:sz w:val="18"/>
        </w:rPr>
        <w:t xml:space="preserve">    route = router_agent(user_text)</w:t>
      </w:r>
      <w:r>
        <w:br/>
      </w:r>
      <w:r>
        <w:rPr>
          <w:rFonts w:ascii="DejaVu Sans Mono" w:hAnsi="DejaVu Sans Mono" w:cs="DejaVu Sans Mono"/>
          <w:sz w:val="18"/>
        </w:rPr>
        <w:t xml:space="preserve">    intent = route.output["intent"]</w:t>
      </w:r>
      <w:r>
        <w:br/>
      </w:r>
      <w:r>
        <w:rPr>
          <w:rFonts w:ascii="DejaVu Sans Mono" w:hAnsi="DejaVu Sans Mono" w:cs="DejaVu Sans Mono"/>
          <w:sz w:val="18"/>
        </w:rPr>
        <w:t xml:space="preserve">    confidence = route.output["confidence"]</w:t>
      </w:r>
      <w:r>
        <w:br/>
      </w:r>
      <w:r>
        <w:rPr>
          <w:rFonts w:ascii="DejaVu Sans Mono" w:hAnsi="DejaVu Sans Mono" w:cs="DejaVu Sans Mono"/>
          <w:sz w:val="18"/>
        </w:rPr>
        <w:t xml:space="preserve">    tool = select_tool(intent, confidence)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 xml:space="preserve">    if tool == "sentiment_analyzer":</w:t>
      </w:r>
      <w:r>
        <w:br/>
      </w:r>
      <w:r>
        <w:rPr>
          <w:rFonts w:ascii="DejaVu Sans Mono" w:hAnsi="DejaVu Sans Mono" w:cs="DejaVu Sans Mono"/>
          <w:sz w:val="18"/>
        </w:rPr>
        <w:t xml:space="preserve">    </w:t>
      </w:r>
      <w:r>
        <w:rPr>
          <w:rFonts w:ascii="DejaVu Sans Mono" w:hAnsi="DejaVu Sans Mono" w:cs="DejaVu Sans Mono"/>
          <w:sz w:val="18"/>
        </w:rPr>
        <w:t xml:space="preserve">    result = sentiment_agent(user_text)</w:t>
      </w:r>
      <w:r>
        <w:br/>
      </w:r>
      <w:r>
        <w:rPr>
          <w:rFonts w:ascii="DejaVu Sans Mono" w:hAnsi="DejaVu Sans Mono" w:cs="DejaVu Sans Mono"/>
          <w:sz w:val="18"/>
        </w:rPr>
        <w:t xml:space="preserve">    elif tool == "local_llm":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result = local_llm_agent(user_text)</w:t>
      </w:r>
      <w:r>
        <w:br/>
      </w:r>
      <w:r>
        <w:rPr>
          <w:rFonts w:ascii="DejaVu Sans Mono" w:hAnsi="DejaVu Sans Mono" w:cs="DejaVu Sans Mono"/>
          <w:sz w:val="18"/>
        </w:rPr>
        <w:t xml:space="preserve">    else:</w:t>
      </w:r>
      <w:r>
        <w:br/>
      </w:r>
      <w:r>
        <w:rPr>
          <w:rFonts w:ascii="DejaVu Sans Mono" w:hAnsi="DejaVu Sans Mono" w:cs="DejaVu Sans Mono"/>
          <w:sz w:val="18"/>
        </w:rPr>
        <w:t xml:space="preserve">        result = cloud_fallback_agent(user_text)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 xml:space="preserve">    agent_memory.update({</w:t>
      </w:r>
      <w:r>
        <w:br/>
      </w:r>
      <w:r>
        <w:rPr>
          <w:rFonts w:ascii="DejaVu Sans Mono" w:hAnsi="DejaVu Sans Mono" w:cs="DejaVu Sans Mono"/>
          <w:sz w:val="18"/>
        </w:rPr>
        <w:t xml:space="preserve">        "last_intent": intent,</w:t>
      </w:r>
      <w:r>
        <w:br/>
      </w:r>
      <w:r>
        <w:rPr>
          <w:rFonts w:ascii="DejaVu Sans Mono" w:hAnsi="DejaVu Sans Mono" w:cs="DejaVu Sans Mono"/>
          <w:sz w:val="18"/>
        </w:rPr>
        <w:t xml:space="preserve">        "last_tool": tool,</w:t>
      </w:r>
      <w:r>
        <w:br/>
      </w:r>
      <w:r>
        <w:rPr>
          <w:rFonts w:ascii="DejaVu Sans Mono" w:hAnsi="DejaVu Sans Mono" w:cs="DejaVu Sans Mono"/>
          <w:sz w:val="18"/>
        </w:rPr>
        <w:t xml:space="preserve">        "last_user_message": user_text,</w:t>
      </w:r>
      <w:r>
        <w:br/>
      </w:r>
      <w:r>
        <w:rPr>
          <w:rFonts w:ascii="DejaVu Sans Mono" w:hAnsi="DejaVu Sans Mono" w:cs="DejaVu Sans Mono"/>
          <w:sz w:val="18"/>
        </w:rPr>
        <w:t xml:space="preserve">        "last_result": result.output</w:t>
      </w:r>
      <w:r>
        <w:br/>
      </w:r>
      <w:r>
        <w:rPr>
          <w:rFonts w:ascii="DejaVu Sans Mono" w:hAnsi="DejaVu Sans Mono" w:cs="DejaVu Sans Mono"/>
          <w:sz w:val="18"/>
        </w:rPr>
        <w:t xml:space="preserve">    })</w:t>
      </w:r>
      <w:r>
        <w:br/>
      </w:r>
      <w:r>
        <w:rPr>
          <w:rFonts w:ascii="DejaVu Sans Mono" w:hAnsi="DejaVu Sans Mono" w:cs="DejaVu Sans Mono"/>
          <w:sz w:val="18"/>
        </w:rPr>
        <w:t xml:space="preserve">    return result</w:t>
      </w:r>
    </w:p>
    <w:p w14:paraId="5FDFC21E" w14:textId="5120F6D2" w:rsidR="0068531F" w:rsidRDefault="00D608C6" w:rsidP="003E6AD8">
      <w:pPr>
        <w:bidi/>
        <w:spacing w:after="80" w:line="259" w:lineRule="auto"/>
        <w:rPr>
          <w:rFonts w:hint="eastAsia"/>
        </w:rPr>
      </w:pPr>
      <w:proofErr w:type="spellStart"/>
      <w:r>
        <w:t>בדיקות</w:t>
      </w:r>
      <w:proofErr w:type="spellEnd"/>
      <w:r>
        <w:t xml:space="preserve"> </w:t>
      </w:r>
      <w:proofErr w:type="spellStart"/>
      <w:r>
        <w:t>אינטגרציה</w:t>
      </w:r>
      <w:proofErr w:type="spellEnd"/>
      <w:r>
        <w:t xml:space="preserve"> </w:t>
      </w:r>
      <w:proofErr w:type="spellStart"/>
      <w:r>
        <w:t>לדוגמה</w:t>
      </w:r>
      <w:proofErr w:type="spellEnd"/>
    </w:p>
    <w:p w14:paraId="2626F189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12 - integration tests</w:t>
      </w:r>
      <w:r>
        <w:br/>
      </w:r>
      <w:r>
        <w:rPr>
          <w:rFonts w:ascii="DejaVu Sans Mono" w:hAnsi="DejaVu Sans Mono" w:cs="DejaVu Sans Mono"/>
          <w:sz w:val="18"/>
        </w:rPr>
        <w:t>messages = [</w:t>
      </w:r>
      <w:r>
        <w:br/>
      </w:r>
      <w:r>
        <w:rPr>
          <w:rFonts w:ascii="DejaVu Sans Mono" w:hAnsi="DejaVu Sans Mono" w:cs="DejaVu Sans Mono"/>
          <w:sz w:val="18"/>
        </w:rPr>
        <w:t xml:space="preserve">    "Tell me a short joke",</w:t>
      </w:r>
      <w:r>
        <w:br/>
      </w:r>
      <w:r>
        <w:rPr>
          <w:rFonts w:ascii="DejaVu Sans Mono" w:hAnsi="DejaVu Sans Mono" w:cs="DejaVu Sans Mono"/>
          <w:sz w:val="18"/>
        </w:rPr>
        <w:t xml:space="preserve">    "Analyze this review: The product is amazing",</w:t>
      </w:r>
      <w:r>
        <w:br/>
      </w:r>
      <w:r>
        <w:rPr>
          <w:rFonts w:ascii="DejaVu Sans Mono" w:hAnsi="DejaVu Sans Mono" w:cs="DejaVu Sans Mono"/>
          <w:sz w:val="18"/>
        </w:rPr>
        <w:t xml:space="preserve">    "Summarize the following paragraph",</w:t>
      </w:r>
      <w:r>
        <w:br/>
      </w:r>
      <w:r>
        <w:rPr>
          <w:rFonts w:ascii="DejaVu Sans Mono" w:hAnsi="DejaVu Sans Mono" w:cs="DejaVu Sans Mono"/>
          <w:sz w:val="18"/>
        </w:rPr>
        <w:t xml:space="preserve">    "?"</w:t>
      </w:r>
      <w:r>
        <w:br/>
      </w:r>
      <w:r>
        <w:rPr>
          <w:rFonts w:ascii="DejaVu Sans Mono" w:hAnsi="DejaVu Sans Mono" w:cs="DejaVu Sans Mono"/>
          <w:sz w:val="18"/>
        </w:rPr>
        <w:t>]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for msg in messages:</w:t>
      </w:r>
      <w:r>
        <w:br/>
      </w:r>
      <w:r>
        <w:rPr>
          <w:rFonts w:ascii="DejaVu Sans Mono" w:hAnsi="DejaVu Sans Mono" w:cs="DejaVu Sans Mono"/>
          <w:sz w:val="18"/>
        </w:rPr>
        <w:t xml:space="preserve">    result = orchestrator_agent(msg)</w:t>
      </w:r>
      <w:r>
        <w:br/>
      </w:r>
      <w:r>
        <w:rPr>
          <w:rFonts w:ascii="DejaVu Sans Mono" w:hAnsi="DejaVu Sans Mono" w:cs="DejaVu Sans Mono"/>
          <w:sz w:val="18"/>
        </w:rPr>
        <w:t xml:space="preserve">    print("USER:", msg)</w:t>
      </w:r>
      <w:r>
        <w:br/>
      </w:r>
      <w:r>
        <w:rPr>
          <w:rFonts w:ascii="DejaVu Sans Mono" w:hAnsi="DejaVu Sans Mono" w:cs="DejaVu Sans Mono"/>
          <w:sz w:val="18"/>
        </w:rPr>
        <w:t xml:space="preserve">    print("AGENT:", result.agent_name)</w:t>
      </w:r>
      <w:r>
        <w:br/>
      </w:r>
      <w:r>
        <w:rPr>
          <w:rFonts w:ascii="DejaVu Sans Mono" w:hAnsi="DejaVu Sans Mono" w:cs="DejaVu Sans Mono"/>
          <w:sz w:val="18"/>
        </w:rPr>
        <w:t xml:space="preserve">    print("OUTPUT:", result.output)</w:t>
      </w:r>
      <w:r>
        <w:br/>
      </w:r>
      <w:r>
        <w:rPr>
          <w:rFonts w:ascii="DejaVu Sans Mono" w:hAnsi="DejaVu Sans Mono" w:cs="DejaVu Sans Mono"/>
          <w:sz w:val="18"/>
        </w:rPr>
        <w:lastRenderedPageBreak/>
        <w:t xml:space="preserve">    print("MEMORY:", agent_memory)</w:t>
      </w:r>
      <w:r>
        <w:br/>
      </w:r>
      <w:r>
        <w:rPr>
          <w:rFonts w:ascii="DejaVu Sans Mono" w:hAnsi="DejaVu Sans Mono" w:cs="DejaVu Sans Mono"/>
          <w:sz w:val="18"/>
        </w:rPr>
        <w:t xml:space="preserve">    print("---")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68531F" w14:paraId="772A2ABA" w14:textId="77777777">
        <w:trPr>
          <w:jc w:val="center"/>
        </w:trPr>
        <w:tc>
          <w:tcPr>
            <w:tcW w:w="2268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3F0CD92E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תרחיש</w:t>
            </w:r>
          </w:p>
        </w:tc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6AF48D54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סוכן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צפוי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42DEC4A1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תוצאה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צפויה</w:t>
            </w:r>
          </w:p>
        </w:tc>
      </w:tr>
      <w:tr w:rsidR="0068531F" w14:paraId="554C5F58" w14:textId="77777777">
        <w:trPr>
          <w:jc w:val="center"/>
        </w:trPr>
        <w:tc>
          <w:tcPr>
            <w:tcW w:w="2268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27B62466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שיחה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כללית</w:t>
            </w:r>
          </w:p>
        </w:tc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119F163A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LocalLLMAgent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1F247940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תשובה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מקומית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או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תשובת</w:t>
            </w:r>
            <w:r>
              <w:rPr>
                <w:sz w:val="19"/>
              </w:rPr>
              <w:t xml:space="preserve"> fallback </w:t>
            </w:r>
            <w:r>
              <w:rPr>
                <w:sz w:val="19"/>
              </w:rPr>
              <w:t>מקומית</w:t>
            </w:r>
          </w:p>
        </w:tc>
      </w:tr>
      <w:tr w:rsidR="0068531F" w14:paraId="229E1123" w14:textId="77777777">
        <w:trPr>
          <w:jc w:val="center"/>
        </w:trPr>
        <w:tc>
          <w:tcPr>
            <w:tcW w:w="2268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DF29DAA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ניתוח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ביקורת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חיובית</w:t>
            </w:r>
          </w:p>
        </w:tc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0F9775C7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SentimentAnalysisAgent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408DFFE0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 xml:space="preserve">POSITIVE </w:t>
            </w:r>
            <w:r>
              <w:rPr>
                <w:sz w:val="19"/>
              </w:rPr>
              <w:t>עם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ביטחון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גבוה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יחסית</w:t>
            </w:r>
          </w:p>
        </w:tc>
      </w:tr>
      <w:tr w:rsidR="0068531F" w14:paraId="07F6D9FF" w14:textId="77777777">
        <w:trPr>
          <w:jc w:val="center"/>
        </w:trPr>
        <w:tc>
          <w:tcPr>
            <w:tcW w:w="2268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2504409C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סיכום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טקסט</w:t>
            </w:r>
          </w:p>
        </w:tc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2F2F72CB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LocalLLMAgent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4A53B295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תשובת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סיכום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או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תשובה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מקומית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לדוגמה</w:t>
            </w:r>
          </w:p>
        </w:tc>
      </w:tr>
      <w:tr w:rsidR="0068531F" w14:paraId="5FB61F34" w14:textId="77777777">
        <w:trPr>
          <w:jc w:val="center"/>
        </w:trPr>
        <w:tc>
          <w:tcPr>
            <w:tcW w:w="2268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2415B347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בקשה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ברורה</w:t>
            </w:r>
          </w:p>
        </w:tc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F8B61A3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CloudFallbackAgent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512DA8EB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הודעת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גיבוי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או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בקשת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הבהרה</w:t>
            </w:r>
          </w:p>
        </w:tc>
      </w:tr>
    </w:tbl>
    <w:p w14:paraId="68D7F3F1" w14:textId="77777777" w:rsidR="0068531F" w:rsidRDefault="0068531F" w:rsidP="003E6AD8">
      <w:pPr>
        <w:rPr>
          <w:rFonts w:hint="eastAsia"/>
        </w:rPr>
      </w:pPr>
    </w:p>
    <w:p w14:paraId="3FB64D87" w14:textId="77777777" w:rsidR="0068531F" w:rsidRDefault="00D608C6" w:rsidP="003E6AD8">
      <w:pPr>
        <w:bidi/>
        <w:spacing w:before="240" w:after="120"/>
        <w:rPr>
          <w:rFonts w:hint="eastAsia"/>
        </w:rPr>
      </w:pPr>
      <w:r>
        <w:rPr>
          <w:b/>
          <w:color w:val="1F4E79"/>
          <w:sz w:val="34"/>
        </w:rPr>
        <w:t>חלק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ח׳</w:t>
      </w:r>
      <w:r>
        <w:rPr>
          <w:b/>
          <w:color w:val="1F4E79"/>
          <w:sz w:val="34"/>
        </w:rPr>
        <w:t xml:space="preserve"> — </w:t>
      </w:r>
      <w:r>
        <w:rPr>
          <w:b/>
          <w:color w:val="1F4E79"/>
          <w:sz w:val="34"/>
        </w:rPr>
        <w:t>זיכרון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קצר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טווח</w:t>
      </w:r>
    </w:p>
    <w:p w14:paraId="4FC8F9E0" w14:textId="78A9C4A8" w:rsidR="0068531F" w:rsidRDefault="00D608C6" w:rsidP="003E6AD8">
      <w:pPr>
        <w:bidi/>
        <w:spacing w:after="80" w:line="259" w:lineRule="auto"/>
        <w:rPr>
          <w:rFonts w:hint="eastAsia"/>
        </w:rPr>
      </w:pPr>
      <w:r>
        <w:t>הזיכרון</w:t>
      </w:r>
      <w:r>
        <w:t xml:space="preserve"> </w:t>
      </w:r>
      <w:r>
        <w:t>מאפשר</w:t>
      </w:r>
      <w:r>
        <w:t xml:space="preserve"> </w:t>
      </w:r>
      <w:r>
        <w:t>לסוכן</w:t>
      </w:r>
      <w:r>
        <w:t xml:space="preserve"> </w:t>
      </w:r>
      <w:r>
        <w:t>להבין</w:t>
      </w:r>
      <w:r>
        <w:t xml:space="preserve"> </w:t>
      </w:r>
      <w:r>
        <w:t>בקשות</w:t>
      </w:r>
      <w:r>
        <w:t xml:space="preserve"> </w:t>
      </w:r>
      <w:r>
        <w:t>המשך</w:t>
      </w:r>
      <w:r>
        <w:t xml:space="preserve">. </w:t>
      </w:r>
      <w:r>
        <w:t>לדוגמה</w:t>
      </w:r>
      <w:r>
        <w:t xml:space="preserve">, </w:t>
      </w:r>
      <w:r>
        <w:t>לאחר</w:t>
      </w:r>
      <w:r>
        <w:t xml:space="preserve"> </w:t>
      </w:r>
      <w:r>
        <w:t>ניתוח</w:t>
      </w:r>
      <w:r>
        <w:t xml:space="preserve"> </w:t>
      </w:r>
      <w:r>
        <w:t>ביקורת</w:t>
      </w:r>
      <w:r>
        <w:t xml:space="preserve">, </w:t>
      </w:r>
      <w:r>
        <w:t>המשתמש</w:t>
      </w:r>
      <w:r>
        <w:t xml:space="preserve"> </w:t>
      </w:r>
      <w:r>
        <w:t>יכול</w:t>
      </w:r>
      <w:r>
        <w:t xml:space="preserve"> </w:t>
      </w:r>
      <w:r>
        <w:t>לשאול</w:t>
      </w:r>
      <w:r>
        <w:t>: "</w:t>
      </w:r>
      <w:r>
        <w:t>למה</w:t>
      </w:r>
      <w:r>
        <w:t xml:space="preserve">?" </w:t>
      </w:r>
      <w:r>
        <w:t>והמערכת</w:t>
      </w:r>
      <w:r>
        <w:t xml:space="preserve"> </w:t>
      </w:r>
      <w:proofErr w:type="spellStart"/>
      <w:r>
        <w:t>תוכל</w:t>
      </w:r>
      <w:proofErr w:type="spellEnd"/>
      <w:r>
        <w:t xml:space="preserve"> </w:t>
      </w:r>
      <w:proofErr w:type="spellStart"/>
      <w:r>
        <w:t>להתייחס</w:t>
      </w:r>
      <w:proofErr w:type="spellEnd"/>
      <w:r>
        <w:t xml:space="preserve"> </w:t>
      </w:r>
      <w:proofErr w:type="spellStart"/>
      <w:r>
        <w:t>לתוצאה</w:t>
      </w:r>
      <w:proofErr w:type="spellEnd"/>
      <w:r>
        <w:t xml:space="preserve"> </w:t>
      </w:r>
      <w:proofErr w:type="spellStart"/>
      <w:r>
        <w:t>הקודמת</w:t>
      </w:r>
      <w:proofErr w:type="spellEnd"/>
    </w:p>
    <w:p w14:paraId="6C26EB4D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13 - memory follow-up example</w:t>
      </w:r>
      <w:r>
        <w:br/>
      </w:r>
      <w:r>
        <w:rPr>
          <w:rFonts w:ascii="DejaVu Sans Mono" w:hAnsi="DejaVu Sans Mono" w:cs="DejaVu Sans Mono"/>
          <w:sz w:val="18"/>
        </w:rPr>
        <w:t>orchestrator_agent("Analyze this review: The product is amazing")</w:t>
      </w:r>
      <w:r>
        <w:br/>
      </w:r>
      <w:r>
        <w:rPr>
          <w:rFonts w:ascii="DejaVu Sans Mono" w:hAnsi="DejaVu Sans Mono" w:cs="DejaVu Sans Mono"/>
          <w:sz w:val="18"/>
        </w:rPr>
        <w:t>print(agent_memory)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follow_up = "Why?"</w:t>
      </w:r>
      <w:r>
        <w:br/>
      </w:r>
      <w:r>
        <w:rPr>
          <w:rFonts w:ascii="DejaVu Sans Mono" w:hAnsi="DejaVu Sans Mono" w:cs="DejaVu Sans Mono"/>
          <w:sz w:val="18"/>
        </w:rPr>
        <w:t>if agent_memory["last_intent"] == "analyzeReview":</w:t>
      </w:r>
      <w:r>
        <w:br/>
      </w:r>
      <w:r>
        <w:rPr>
          <w:rFonts w:ascii="DejaVu Sans Mono" w:hAnsi="DejaVu Sans Mono" w:cs="DejaVu Sans Mono"/>
          <w:sz w:val="18"/>
        </w:rPr>
        <w:t xml:space="preserve">    print("Explanation: positive words in the review indicate positive sentiment.")</w:t>
      </w:r>
      <w:r>
        <w:br/>
      </w:r>
      <w:r>
        <w:rPr>
          <w:rFonts w:ascii="DejaVu Sans Mono" w:hAnsi="DejaVu Sans Mono" w:cs="DejaVu Sans Mono"/>
          <w:sz w:val="18"/>
        </w:rPr>
        <w:t>else:</w:t>
      </w:r>
      <w:r>
        <w:br/>
      </w:r>
      <w:r>
        <w:rPr>
          <w:rFonts w:ascii="DejaVu Sans Mono" w:hAnsi="DejaVu Sans Mono" w:cs="DejaVu Sans Mono"/>
          <w:sz w:val="18"/>
        </w:rPr>
        <w:t xml:space="preserve">    print("No relevant previous context was found.")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</w:tblGrid>
      <w:tr w:rsidR="0068531F" w14:paraId="1B93B26D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2C1DDC83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שלב</w:t>
            </w:r>
          </w:p>
        </w:tc>
        <w:tc>
          <w:tcPr>
            <w:tcW w:w="51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10A16B07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תוצאה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צפויה</w:t>
            </w:r>
          </w:p>
        </w:tc>
      </w:tr>
      <w:tr w:rsidR="0068531F" w14:paraId="579F6337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0C30D2FF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לאחר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ניתוח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ביקורת</w:t>
            </w:r>
          </w:p>
        </w:tc>
        <w:tc>
          <w:tcPr>
            <w:tcW w:w="51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481B3A7B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בזיכרון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נשמרים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הכוונה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הכלי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הודעת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המשתמש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והתוצאה</w:t>
            </w:r>
          </w:p>
        </w:tc>
      </w:tr>
      <w:tr w:rsidR="0068531F" w14:paraId="6E0907BC" w14:textId="77777777">
        <w:trPr>
          <w:jc w:val="center"/>
        </w:trPr>
        <w:tc>
          <w:tcPr>
            <w:tcW w:w="2835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18AE095A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בקשת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המשך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למה</w:t>
            </w:r>
            <w:r>
              <w:rPr>
                <w:sz w:val="19"/>
              </w:rPr>
              <w:t>?</w:t>
            </w:r>
          </w:p>
        </w:tc>
        <w:tc>
          <w:tcPr>
            <w:tcW w:w="510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7A98966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המערכת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משתמשת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בתוצאה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הקודמת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כדי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להסביר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את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הסיווג</w:t>
            </w:r>
          </w:p>
        </w:tc>
      </w:tr>
    </w:tbl>
    <w:p w14:paraId="6B7AB6E6" w14:textId="77777777" w:rsidR="0068531F" w:rsidRDefault="0068531F" w:rsidP="003E6AD8">
      <w:pPr>
        <w:rPr>
          <w:rFonts w:hint="eastAsia"/>
        </w:rPr>
      </w:pPr>
    </w:p>
    <w:p w14:paraId="5DC77C48" w14:textId="77777777" w:rsidR="0068531F" w:rsidRDefault="00D608C6" w:rsidP="003E6AD8">
      <w:pPr>
        <w:bidi/>
        <w:spacing w:before="240" w:after="120"/>
        <w:rPr>
          <w:rFonts w:hint="eastAsia"/>
        </w:rPr>
      </w:pPr>
      <w:r>
        <w:rPr>
          <w:b/>
          <w:color w:val="1F4E79"/>
          <w:sz w:val="34"/>
        </w:rPr>
        <w:t>חלק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ט׳</w:t>
      </w:r>
      <w:r>
        <w:rPr>
          <w:b/>
          <w:color w:val="1F4E79"/>
          <w:sz w:val="34"/>
        </w:rPr>
        <w:t xml:space="preserve"> — </w:t>
      </w:r>
      <w:r>
        <w:rPr>
          <w:b/>
          <w:color w:val="1F4E79"/>
          <w:sz w:val="34"/>
        </w:rPr>
        <w:t>סוכן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ביקורת</w:t>
      </w:r>
    </w:p>
    <w:p w14:paraId="48F7B132" w14:textId="77777777" w:rsidR="0068531F" w:rsidRDefault="00D608C6" w:rsidP="003E6AD8">
      <w:pPr>
        <w:bidi/>
        <w:spacing w:after="80" w:line="259" w:lineRule="auto"/>
        <w:rPr>
          <w:rFonts w:hint="eastAsia"/>
        </w:rPr>
      </w:pPr>
      <w:r>
        <w:t>סוכן</w:t>
      </w:r>
      <w:r>
        <w:t xml:space="preserve"> </w:t>
      </w:r>
      <w:r>
        <w:t>הביקורת</w:t>
      </w:r>
      <w:r>
        <w:t xml:space="preserve"> </w:t>
      </w:r>
      <w:r>
        <w:t>מעריך</w:t>
      </w:r>
      <w:r>
        <w:t xml:space="preserve"> </w:t>
      </w:r>
      <w:r>
        <w:t>את</w:t>
      </w:r>
      <w:r>
        <w:t xml:space="preserve"> </w:t>
      </w:r>
      <w:r>
        <w:t>איכות</w:t>
      </w:r>
      <w:r>
        <w:t xml:space="preserve"> </w:t>
      </w:r>
      <w:r>
        <w:t>התשובה</w:t>
      </w:r>
      <w:r>
        <w:t xml:space="preserve"> </w:t>
      </w:r>
      <w:r>
        <w:t>של</w:t>
      </w:r>
      <w:r>
        <w:t xml:space="preserve"> </w:t>
      </w:r>
      <w:r>
        <w:t>סוכן</w:t>
      </w:r>
      <w:r>
        <w:t xml:space="preserve"> </w:t>
      </w:r>
      <w:r>
        <w:t>אחר</w:t>
      </w:r>
      <w:r>
        <w:t xml:space="preserve">. </w:t>
      </w:r>
      <w:r>
        <w:t>אם</w:t>
      </w:r>
      <w:r>
        <w:t xml:space="preserve"> </w:t>
      </w:r>
      <w:r>
        <w:t>הציון</w:t>
      </w:r>
      <w:r>
        <w:t xml:space="preserve"> </w:t>
      </w:r>
      <w:r>
        <w:t>נמוך</w:t>
      </w:r>
      <w:r>
        <w:t xml:space="preserve"> </w:t>
      </w:r>
      <w:r>
        <w:t>מ־</w:t>
      </w:r>
      <w:r>
        <w:t xml:space="preserve">3, </w:t>
      </w:r>
      <w:r>
        <w:t>סוכן</w:t>
      </w:r>
      <w:r>
        <w:t xml:space="preserve"> </w:t>
      </w:r>
      <w:r>
        <w:t>התזמור</w:t>
      </w:r>
      <w:r>
        <w:t xml:space="preserve"> </w:t>
      </w:r>
      <w:r>
        <w:t>צריך</w:t>
      </w:r>
      <w:r>
        <w:t xml:space="preserve"> </w:t>
      </w:r>
      <w:r>
        <w:t>להפעיל</w:t>
      </w:r>
      <w:r>
        <w:t xml:space="preserve"> </w:t>
      </w:r>
      <w:r>
        <w:t>גיבוי</w:t>
      </w:r>
      <w:r>
        <w:t>.</w:t>
      </w:r>
    </w:p>
    <w:p w14:paraId="6155993D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14 - critic agent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def critic_agent(answer: Any) -&gt; AgentResult:</w:t>
      </w:r>
      <w:r>
        <w:br/>
      </w:r>
      <w:r>
        <w:rPr>
          <w:rFonts w:ascii="DejaVu Sans Mono" w:hAnsi="DejaVu Sans Mono" w:cs="DejaVu Sans Mono"/>
          <w:sz w:val="18"/>
        </w:rPr>
        <w:t xml:space="preserve">    text = str(answer)</w:t>
      </w:r>
      <w:r>
        <w:br/>
      </w:r>
      <w:r>
        <w:rPr>
          <w:rFonts w:ascii="DejaVu Sans Mono" w:hAnsi="DejaVu Sans Mono" w:cs="DejaVu Sans Mono"/>
          <w:sz w:val="18"/>
        </w:rPr>
        <w:t xml:space="preserve">    if len(text.strip()) &lt; 20:</w:t>
      </w:r>
      <w:r>
        <w:br/>
      </w:r>
      <w:r>
        <w:rPr>
          <w:rFonts w:ascii="DejaVu Sans Mono" w:hAnsi="DejaVu Sans Mono" w:cs="DejaVu Sans Mono"/>
          <w:sz w:val="18"/>
        </w:rPr>
        <w:t xml:space="preserve">        score = 2</w:t>
      </w:r>
      <w:r>
        <w:br/>
      </w:r>
      <w:r>
        <w:rPr>
          <w:rFonts w:ascii="DejaVu Sans Mono" w:hAnsi="DejaVu Sans Mono" w:cs="DejaVu Sans Mono"/>
          <w:sz w:val="18"/>
        </w:rPr>
        <w:t xml:space="preserve">    elif "example" in text.lower() or "POSITIVE" in text or "NEGATIVE" in text:</w:t>
      </w:r>
      <w:r>
        <w:br/>
      </w:r>
      <w:r>
        <w:rPr>
          <w:rFonts w:ascii="DejaVu Sans Mono" w:hAnsi="DejaVu Sans Mono" w:cs="DejaVu Sans Mono"/>
          <w:sz w:val="18"/>
        </w:rPr>
        <w:t xml:space="preserve">        score = 4</w:t>
      </w:r>
      <w:r>
        <w:br/>
      </w:r>
      <w:r>
        <w:rPr>
          <w:rFonts w:ascii="DejaVu Sans Mono" w:hAnsi="DejaVu Sans Mono" w:cs="DejaVu Sans Mono"/>
          <w:sz w:val="18"/>
        </w:rPr>
        <w:t xml:space="preserve">    else:</w:t>
      </w:r>
      <w:r>
        <w:br/>
      </w:r>
      <w:r>
        <w:rPr>
          <w:rFonts w:ascii="DejaVu Sans Mono" w:hAnsi="DejaVu Sans Mono" w:cs="DejaVu Sans Mono"/>
          <w:sz w:val="18"/>
        </w:rPr>
        <w:t xml:space="preserve">        score = 3</w:t>
      </w:r>
      <w:r>
        <w:br/>
      </w:r>
      <w:r>
        <w:rPr>
          <w:rFonts w:ascii="DejaVu Sans Mono" w:hAnsi="DejaVu Sans Mono" w:cs="DejaVu Sans Mono"/>
          <w:sz w:val="18"/>
        </w:rPr>
        <w:t xml:space="preserve">    return AgentResult("CriticAgent", {"quality_score": score}, score / 5)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# Example</w:t>
      </w:r>
      <w:r>
        <w:br/>
      </w:r>
      <w:r>
        <w:rPr>
          <w:rFonts w:ascii="DejaVu Sans Mono" w:hAnsi="DejaVu Sans Mono" w:cs="DejaVu Sans Mono"/>
          <w:sz w:val="18"/>
        </w:rPr>
        <w:t>answer = local_llm_agent("Say something short").output</w:t>
      </w:r>
      <w:r>
        <w:br/>
      </w:r>
      <w:r>
        <w:rPr>
          <w:rFonts w:ascii="DejaVu Sans Mono" w:hAnsi="DejaVu Sans Mono" w:cs="DejaVu Sans Mono"/>
          <w:sz w:val="18"/>
        </w:rPr>
        <w:t>critique = critic_agent(answer)</w:t>
      </w:r>
      <w:r>
        <w:br/>
      </w:r>
      <w:r>
        <w:rPr>
          <w:rFonts w:ascii="DejaVu Sans Mono" w:hAnsi="DejaVu Sans Mono" w:cs="DejaVu Sans Mono"/>
          <w:sz w:val="18"/>
        </w:rPr>
        <w:t>print(answer)</w:t>
      </w:r>
      <w:r>
        <w:br/>
      </w:r>
      <w:r>
        <w:rPr>
          <w:rFonts w:ascii="DejaVu Sans Mono" w:hAnsi="DejaVu Sans Mono" w:cs="DejaVu Sans Mono"/>
          <w:sz w:val="18"/>
        </w:rPr>
        <w:t>print(critique.output)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68531F" w14:paraId="2BC80CC9" w14:textId="77777777">
        <w:trPr>
          <w:jc w:val="center"/>
        </w:trPr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2BE49D57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תשובה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נבדקת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DCEAF7"/>
            <w:vAlign w:val="center"/>
          </w:tcPr>
          <w:p w14:paraId="7C74E6D2" w14:textId="77777777" w:rsidR="0068531F" w:rsidRDefault="00D608C6" w:rsidP="00914CC8">
            <w:pPr>
              <w:bidi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ציון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צפוי</w:t>
            </w:r>
          </w:p>
        </w:tc>
      </w:tr>
      <w:tr w:rsidR="0068531F" w14:paraId="3B5286FC" w14:textId="77777777">
        <w:trPr>
          <w:jc w:val="center"/>
        </w:trPr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349F56A8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תשובה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קצרה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מאוד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למשל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כן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5FCC4A7D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 xml:space="preserve">2 - </w:t>
            </w:r>
            <w:r>
              <w:rPr>
                <w:sz w:val="19"/>
              </w:rPr>
              <w:t>יש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להפעיל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גיבוי</w:t>
            </w:r>
          </w:p>
        </w:tc>
      </w:tr>
      <w:tr w:rsidR="0068531F" w14:paraId="6A4D5A6E" w14:textId="77777777">
        <w:trPr>
          <w:jc w:val="center"/>
        </w:trPr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681148C3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תשובה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מפורטת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וברורה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7A214B29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או</w:t>
            </w:r>
            <w:r>
              <w:rPr>
                <w:sz w:val="19"/>
              </w:rPr>
              <w:t xml:space="preserve"> 4 - </w:t>
            </w:r>
            <w:r>
              <w:rPr>
                <w:sz w:val="19"/>
              </w:rPr>
              <w:t>ניתן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לקבל</w:t>
            </w:r>
          </w:p>
        </w:tc>
      </w:tr>
      <w:tr w:rsidR="0068531F" w14:paraId="3F9721B7" w14:textId="77777777">
        <w:trPr>
          <w:jc w:val="center"/>
        </w:trPr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34931596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>תשובת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סנטימנט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מובנית</w:t>
            </w:r>
          </w:p>
        </w:tc>
        <w:tc>
          <w:tcPr>
            <w:tcW w:w="3969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 w14:paraId="09AFFD5A" w14:textId="77777777" w:rsidR="0068531F" w:rsidRDefault="00D608C6" w:rsidP="003E6AD8">
            <w:pPr>
              <w:bidi/>
              <w:rPr>
                <w:rFonts w:hint="eastAsia"/>
              </w:rPr>
            </w:pPr>
            <w:r>
              <w:rPr>
                <w:sz w:val="19"/>
              </w:rPr>
              <w:t xml:space="preserve">4 - </w:t>
            </w:r>
            <w:r>
              <w:rPr>
                <w:sz w:val="19"/>
              </w:rPr>
              <w:t>בדרך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כלל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תקינה</w:t>
            </w:r>
          </w:p>
        </w:tc>
      </w:tr>
    </w:tbl>
    <w:p w14:paraId="23F52FEA" w14:textId="77777777" w:rsidR="0068531F" w:rsidRDefault="0068531F" w:rsidP="003E6AD8">
      <w:pPr>
        <w:rPr>
          <w:rFonts w:hint="eastAsia"/>
        </w:rPr>
      </w:pPr>
    </w:p>
    <w:p w14:paraId="103BF3F6" w14:textId="77777777" w:rsidR="0068531F" w:rsidRDefault="00D608C6" w:rsidP="003E6AD8">
      <w:pPr>
        <w:bidi/>
        <w:spacing w:before="240" w:after="120"/>
        <w:rPr>
          <w:rFonts w:hint="eastAsia"/>
        </w:rPr>
      </w:pPr>
      <w:r>
        <w:rPr>
          <w:b/>
          <w:color w:val="1F4E79"/>
          <w:sz w:val="34"/>
        </w:rPr>
        <w:t>חלק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י׳</w:t>
      </w:r>
      <w:r>
        <w:rPr>
          <w:b/>
          <w:color w:val="1F4E79"/>
          <w:sz w:val="34"/>
        </w:rPr>
        <w:t xml:space="preserve"> — </w:t>
      </w:r>
      <w:r>
        <w:rPr>
          <w:b/>
          <w:color w:val="1F4E79"/>
          <w:sz w:val="34"/>
        </w:rPr>
        <w:t>בדיקות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מסכמות</w:t>
      </w:r>
      <w:r>
        <w:rPr>
          <w:b/>
          <w:color w:val="1F4E79"/>
          <w:sz w:val="34"/>
        </w:rPr>
        <w:t xml:space="preserve"> </w:t>
      </w:r>
      <w:r>
        <w:rPr>
          <w:b/>
          <w:color w:val="1F4E79"/>
          <w:sz w:val="34"/>
        </w:rPr>
        <w:t>במחברת</w:t>
      </w:r>
    </w:p>
    <w:p w14:paraId="670AD093" w14:textId="23EA503A" w:rsidR="0068531F" w:rsidRDefault="00D608C6" w:rsidP="003E6AD8">
      <w:pPr>
        <w:bidi/>
        <w:spacing w:after="80" w:line="259" w:lineRule="auto"/>
        <w:rPr>
          <w:rFonts w:hint="eastAsia"/>
        </w:rPr>
      </w:pPr>
      <w:r>
        <w:t>בסוף</w:t>
      </w:r>
      <w:r>
        <w:t xml:space="preserve"> </w:t>
      </w:r>
      <w:r>
        <w:t>המחברת</w:t>
      </w:r>
      <w:r>
        <w:t xml:space="preserve"> </w:t>
      </w:r>
      <w:r>
        <w:t>יש</w:t>
      </w:r>
      <w:r>
        <w:t xml:space="preserve"> </w:t>
      </w:r>
      <w:r>
        <w:t>להוסיף</w:t>
      </w:r>
      <w:r>
        <w:t xml:space="preserve"> </w:t>
      </w:r>
      <w:r>
        <w:t>תא</w:t>
      </w:r>
      <w:r>
        <w:t xml:space="preserve"> </w:t>
      </w:r>
      <w:r>
        <w:t>בדיקות</w:t>
      </w:r>
      <w:r>
        <w:t xml:space="preserve"> </w:t>
      </w:r>
      <w:r>
        <w:t>מסכם</w:t>
      </w:r>
      <w:r>
        <w:t xml:space="preserve">. </w:t>
      </w:r>
      <w:r>
        <w:t>התא</w:t>
      </w:r>
      <w:r>
        <w:t xml:space="preserve"> </w:t>
      </w:r>
      <w:r>
        <w:t>צריך</w:t>
      </w:r>
      <w:r>
        <w:t xml:space="preserve"> </w:t>
      </w:r>
      <w:r>
        <w:t>להריץ</w:t>
      </w:r>
      <w:r>
        <w:t xml:space="preserve"> </w:t>
      </w:r>
      <w:r>
        <w:t>מספר</w:t>
      </w:r>
      <w:r>
        <w:t xml:space="preserve"> </w:t>
      </w:r>
      <w:r>
        <w:t>תרחישים</w:t>
      </w:r>
      <w:r>
        <w:t xml:space="preserve"> </w:t>
      </w:r>
      <w:r>
        <w:t>ולוודא</w:t>
      </w:r>
      <w:r>
        <w:t xml:space="preserve"> </w:t>
      </w:r>
      <w:r>
        <w:t>שכל</w:t>
      </w:r>
      <w:r>
        <w:t xml:space="preserve"> </w:t>
      </w:r>
      <w:proofErr w:type="spellStart"/>
      <w:r>
        <w:t>רכיבי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עובדים</w:t>
      </w:r>
      <w:proofErr w:type="spellEnd"/>
      <w:r>
        <w:t xml:space="preserve"> </w:t>
      </w:r>
      <w:proofErr w:type="spellStart"/>
      <w:r>
        <w:t>יחד</w:t>
      </w:r>
      <w:proofErr w:type="spellEnd"/>
    </w:p>
    <w:p w14:paraId="24F077B0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# Cell 15 - final validation</w:t>
      </w:r>
      <w:r>
        <w:br/>
      </w:r>
      <w:r>
        <w:rPr>
          <w:rFonts w:ascii="DejaVu Sans Mono" w:hAnsi="DejaVu Sans Mono" w:cs="DejaVu Sans Mono"/>
          <w:sz w:val="18"/>
        </w:rPr>
        <w:t>final_tests = [</w:t>
      </w:r>
      <w:r>
        <w:br/>
      </w:r>
      <w:r>
        <w:rPr>
          <w:rFonts w:ascii="DejaVu Sans Mono" w:hAnsi="DejaVu Sans Mono" w:cs="DejaVu Sans Mono"/>
          <w:sz w:val="18"/>
        </w:rPr>
        <w:t xml:space="preserve">    ("Tell me a short joke", "LocalLLMAgent"),</w:t>
      </w:r>
      <w:r>
        <w:br/>
      </w:r>
      <w:r>
        <w:rPr>
          <w:rFonts w:ascii="DejaVu Sans Mono" w:hAnsi="DejaVu Sans Mono" w:cs="DejaVu Sans Mono"/>
          <w:sz w:val="18"/>
        </w:rPr>
        <w:t xml:space="preserve">    ("Analyze this review: This product is terrible", "SentimentAnalysisAgent"),</w:t>
      </w:r>
      <w:r>
        <w:br/>
      </w:r>
      <w:r>
        <w:rPr>
          <w:rFonts w:ascii="DejaVu Sans Mono" w:hAnsi="DejaVu Sans Mono" w:cs="DejaVu Sans Mono"/>
          <w:sz w:val="18"/>
        </w:rPr>
        <w:t xml:space="preserve">    ("?", "CloudFallbackAgent")</w:t>
      </w:r>
      <w:r>
        <w:br/>
      </w:r>
      <w:r>
        <w:rPr>
          <w:rFonts w:ascii="DejaVu Sans Mono" w:hAnsi="DejaVu Sans Mono" w:cs="DejaVu Sans Mono"/>
          <w:sz w:val="18"/>
        </w:rPr>
        <w:t>]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for message, expected_agent in final_tests:</w:t>
      </w:r>
      <w:r>
        <w:br/>
      </w:r>
      <w:r>
        <w:rPr>
          <w:rFonts w:ascii="DejaVu Sans Mono" w:hAnsi="DejaVu Sans Mono" w:cs="DejaVu Sans Mono"/>
          <w:sz w:val="18"/>
        </w:rPr>
        <w:t xml:space="preserve">    result = orchestrator_agent(message)</w:t>
      </w:r>
      <w:r>
        <w:br/>
      </w:r>
      <w:r>
        <w:rPr>
          <w:rFonts w:ascii="DejaVu Sans Mono" w:hAnsi="DejaVu Sans Mono" w:cs="DejaVu Sans Mono"/>
          <w:sz w:val="18"/>
        </w:rPr>
        <w:t xml:space="preserve">    assert result.agent_name == expected_agent, (message, result.agent_name, expected_agent)</w:t>
      </w:r>
      <w:r>
        <w:br/>
      </w:r>
      <w:r>
        <w:rPr>
          <w:rFonts w:ascii="DejaVu Sans Mono" w:hAnsi="DejaVu Sans Mono" w:cs="DejaVu Sans Mono"/>
          <w:sz w:val="18"/>
        </w:rPr>
        <w:t xml:space="preserve">    print("PASS:", message, "=&gt;", result.agent_name)</w:t>
      </w:r>
      <w:r>
        <w:br/>
      </w:r>
      <w:r>
        <w:br/>
      </w:r>
      <w:r>
        <w:rPr>
          <w:rFonts w:ascii="DejaVu Sans Mono" w:hAnsi="DejaVu Sans Mono" w:cs="DejaVu Sans Mono"/>
          <w:sz w:val="18"/>
        </w:rPr>
        <w:t>print("All final tests passed")</w:t>
      </w:r>
    </w:p>
    <w:p w14:paraId="382C5E13" w14:textId="6F1489D3" w:rsidR="0068531F" w:rsidRDefault="00D608C6" w:rsidP="003E6AD8">
      <w:pPr>
        <w:bidi/>
        <w:spacing w:after="80" w:line="259" w:lineRule="auto"/>
        <w:rPr>
          <w:rFonts w:hint="eastAsia"/>
        </w:rPr>
      </w:pPr>
      <w:proofErr w:type="spellStart"/>
      <w:r>
        <w:t>תוצאה</w:t>
      </w:r>
      <w:proofErr w:type="spellEnd"/>
      <w:r>
        <w:t xml:space="preserve"> </w:t>
      </w:r>
      <w:proofErr w:type="spellStart"/>
      <w:r>
        <w:t>צפויה</w:t>
      </w:r>
      <w:proofErr w:type="spellEnd"/>
    </w:p>
    <w:p w14:paraId="1921CF27" w14:textId="77777777" w:rsidR="0068531F" w:rsidRDefault="00D608C6" w:rsidP="003E6AD8">
      <w:pPr>
        <w:shd w:val="clear" w:color="auto" w:fill="F2F5F7"/>
        <w:spacing w:before="60" w:after="120"/>
        <w:ind w:left="170" w:right="170"/>
        <w:rPr>
          <w:rFonts w:hint="eastAsia"/>
        </w:rPr>
      </w:pPr>
      <w:r>
        <w:rPr>
          <w:rFonts w:ascii="DejaVu Sans Mono" w:hAnsi="DejaVu Sans Mono" w:cs="DejaVu Sans Mono"/>
          <w:sz w:val="18"/>
        </w:rPr>
        <w:t>PASS: Tell me a short joke =&gt; LocalLLMAgent</w:t>
      </w:r>
      <w:r>
        <w:br/>
      </w:r>
      <w:r>
        <w:rPr>
          <w:rFonts w:ascii="DejaVu Sans Mono" w:hAnsi="DejaVu Sans Mono" w:cs="DejaVu Sans Mono"/>
          <w:sz w:val="18"/>
        </w:rPr>
        <w:t>PASS: Analyze this review: This product is terrible =&gt; SentimentAnalysisAgent</w:t>
      </w:r>
      <w:r>
        <w:br/>
      </w:r>
      <w:r>
        <w:rPr>
          <w:rFonts w:ascii="DejaVu Sans Mono" w:hAnsi="DejaVu Sans Mono" w:cs="DejaVu Sans Mono"/>
          <w:sz w:val="18"/>
        </w:rPr>
        <w:t>PASS: ? =&gt; CloudFallbackAgent</w:t>
      </w:r>
      <w:r>
        <w:br/>
      </w:r>
      <w:r>
        <w:rPr>
          <w:rFonts w:ascii="DejaVu Sans Mono" w:hAnsi="DejaVu Sans Mono" w:cs="DejaVu Sans Mono"/>
          <w:sz w:val="18"/>
        </w:rPr>
        <w:t>All final tests passed</w:t>
      </w:r>
    </w:p>
    <w:p w14:paraId="3B7BBF1C" w14:textId="77777777" w:rsidR="0068531F" w:rsidRDefault="0068531F" w:rsidP="003E6AD8">
      <w:pPr>
        <w:rPr>
          <w:rFonts w:hint="eastAsia"/>
        </w:rPr>
      </w:pPr>
    </w:p>
    <w:p w14:paraId="155F6D37" w14:textId="77777777" w:rsidR="0068531F" w:rsidRDefault="00D608C6" w:rsidP="003E6AD8">
      <w:pPr>
        <w:bidi/>
        <w:spacing w:after="80" w:line="259" w:lineRule="auto"/>
        <w:rPr>
          <w:rFonts w:hint="eastAsia"/>
        </w:rPr>
      </w:pPr>
      <w:r>
        <w:rPr>
          <w:b/>
          <w:color w:val="1F4E79"/>
          <w:sz w:val="28"/>
        </w:rPr>
        <w:t>בהצלחה</w:t>
      </w:r>
      <w:r>
        <w:rPr>
          <w:b/>
          <w:color w:val="1F4E79"/>
          <w:sz w:val="28"/>
        </w:rPr>
        <w:t>!</w:t>
      </w:r>
    </w:p>
    <w:sectPr w:rsidR="0068531F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Hebrew">
    <w:altName w:val="Cambria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66594"/>
    <w:multiLevelType w:val="hybridMultilevel"/>
    <w:tmpl w:val="47F29C06"/>
    <w:lvl w:ilvl="0" w:tplc="04FA318C">
      <w:numFmt w:val="bullet"/>
      <w:lvlText w:val="•"/>
      <w:lvlJc w:val="left"/>
      <w:pPr>
        <w:ind w:left="3770" w:hanging="3770"/>
      </w:pPr>
      <w:rPr>
        <w:rFonts w:ascii="Noto Sans Hebrew" w:eastAsiaTheme="minorEastAsia" w:hAnsi="Noto Sans Hebrew" w:cs="Noto Sans Hebrew" w:hint="default"/>
        <w:sz w:val="21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A672A"/>
    <w:multiLevelType w:val="hybridMultilevel"/>
    <w:tmpl w:val="2C7E6368"/>
    <w:lvl w:ilvl="0" w:tplc="04FA318C">
      <w:numFmt w:val="bullet"/>
      <w:lvlText w:val="•"/>
      <w:lvlJc w:val="left"/>
      <w:pPr>
        <w:ind w:left="3770" w:hanging="3770"/>
      </w:pPr>
      <w:rPr>
        <w:rFonts w:ascii="Noto Sans Hebrew" w:eastAsiaTheme="minorEastAsia" w:hAnsi="Noto Sans Hebrew" w:cs="Noto Sans Hebrew" w:hint="default"/>
        <w:sz w:val="21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059A9"/>
    <w:multiLevelType w:val="hybridMultilevel"/>
    <w:tmpl w:val="080CF30C"/>
    <w:lvl w:ilvl="0" w:tplc="04FA318C">
      <w:numFmt w:val="bullet"/>
      <w:lvlText w:val="•"/>
      <w:lvlJc w:val="left"/>
      <w:pPr>
        <w:ind w:left="3770" w:hanging="3770"/>
      </w:pPr>
      <w:rPr>
        <w:rFonts w:ascii="Noto Sans Hebrew" w:eastAsiaTheme="minorEastAsia" w:hAnsi="Noto Sans Hebrew" w:cs="Noto Sans Hebrew" w:hint="default"/>
        <w:sz w:val="21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4132B"/>
    <w:multiLevelType w:val="hybridMultilevel"/>
    <w:tmpl w:val="C6B49E82"/>
    <w:lvl w:ilvl="0" w:tplc="04FA318C">
      <w:numFmt w:val="bullet"/>
      <w:lvlText w:val="•"/>
      <w:lvlJc w:val="left"/>
      <w:pPr>
        <w:ind w:left="3770" w:hanging="3770"/>
      </w:pPr>
      <w:rPr>
        <w:rFonts w:ascii="Noto Sans Hebrew" w:eastAsiaTheme="minorEastAsia" w:hAnsi="Noto Sans Hebrew" w:cs="Noto Sans Hebrew" w:hint="default"/>
        <w:sz w:val="21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554E8"/>
    <w:multiLevelType w:val="hybridMultilevel"/>
    <w:tmpl w:val="2218638E"/>
    <w:lvl w:ilvl="0" w:tplc="04FA318C">
      <w:numFmt w:val="bullet"/>
      <w:lvlText w:val="•"/>
      <w:lvlJc w:val="left"/>
      <w:pPr>
        <w:ind w:left="3770" w:hanging="3770"/>
      </w:pPr>
      <w:rPr>
        <w:rFonts w:ascii="Noto Sans Hebrew" w:eastAsiaTheme="minorEastAsia" w:hAnsi="Noto Sans Hebrew" w:cs="Noto Sans Hebrew" w:hint="default"/>
        <w:sz w:val="21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01A0F"/>
    <w:multiLevelType w:val="hybridMultilevel"/>
    <w:tmpl w:val="334C3382"/>
    <w:lvl w:ilvl="0" w:tplc="04FA318C">
      <w:numFmt w:val="bullet"/>
      <w:lvlText w:val="•"/>
      <w:lvlJc w:val="left"/>
      <w:pPr>
        <w:ind w:left="3770" w:hanging="3770"/>
      </w:pPr>
      <w:rPr>
        <w:rFonts w:ascii="Noto Sans Hebrew" w:eastAsiaTheme="minorEastAsia" w:hAnsi="Noto Sans Hebrew" w:cs="Noto Sans Hebrew" w:hint="default"/>
        <w:sz w:val="21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341FCF"/>
    <w:multiLevelType w:val="hybridMultilevel"/>
    <w:tmpl w:val="110A0252"/>
    <w:lvl w:ilvl="0" w:tplc="100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113013820">
    <w:abstractNumId w:val="8"/>
  </w:num>
  <w:num w:numId="2" w16cid:durableId="1313369738">
    <w:abstractNumId w:val="6"/>
  </w:num>
  <w:num w:numId="3" w16cid:durableId="599721886">
    <w:abstractNumId w:val="5"/>
  </w:num>
  <w:num w:numId="4" w16cid:durableId="1105610054">
    <w:abstractNumId w:val="4"/>
  </w:num>
  <w:num w:numId="5" w16cid:durableId="431558105">
    <w:abstractNumId w:val="7"/>
  </w:num>
  <w:num w:numId="6" w16cid:durableId="1430081333">
    <w:abstractNumId w:val="3"/>
  </w:num>
  <w:num w:numId="7" w16cid:durableId="382876747">
    <w:abstractNumId w:val="2"/>
  </w:num>
  <w:num w:numId="8" w16cid:durableId="633875085">
    <w:abstractNumId w:val="1"/>
  </w:num>
  <w:num w:numId="9" w16cid:durableId="42293953">
    <w:abstractNumId w:val="0"/>
  </w:num>
  <w:num w:numId="10" w16cid:durableId="850490972">
    <w:abstractNumId w:val="15"/>
  </w:num>
  <w:num w:numId="11" w16cid:durableId="456681692">
    <w:abstractNumId w:val="14"/>
  </w:num>
  <w:num w:numId="12" w16cid:durableId="759982565">
    <w:abstractNumId w:val="11"/>
  </w:num>
  <w:num w:numId="13" w16cid:durableId="1945109670">
    <w:abstractNumId w:val="10"/>
  </w:num>
  <w:num w:numId="14" w16cid:durableId="1366522072">
    <w:abstractNumId w:val="13"/>
  </w:num>
  <w:num w:numId="15" w16cid:durableId="180895294">
    <w:abstractNumId w:val="9"/>
  </w:num>
  <w:num w:numId="16" w16cid:durableId="8772062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0E5"/>
    <w:rsid w:val="00246DB4"/>
    <w:rsid w:val="0029639D"/>
    <w:rsid w:val="00326F90"/>
    <w:rsid w:val="003E6AD8"/>
    <w:rsid w:val="0068531F"/>
    <w:rsid w:val="00914CC8"/>
    <w:rsid w:val="00AA1D8D"/>
    <w:rsid w:val="00B47730"/>
    <w:rsid w:val="00CB0664"/>
    <w:rsid w:val="00D608C6"/>
    <w:rsid w:val="00F22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3F44C"/>
  <w14:defaultImageDpi w14:val="300"/>
  <w15:docId w15:val="{5572CC38-293E-497A-B802-C53CD7A8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Hebrew" w:hAnsi="Noto Sans Hebrew" w:cs="Noto Sans Hebr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1706</Words>
  <Characters>8958</Characters>
  <Application>Microsoft Office Word</Application>
  <DocSecurity>0</DocSecurity>
  <Lines>271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avrahami</cp:lastModifiedBy>
  <cp:revision>3</cp:revision>
  <dcterms:created xsi:type="dcterms:W3CDTF">2026-05-30T11:25:00Z</dcterms:created>
  <dcterms:modified xsi:type="dcterms:W3CDTF">2026-05-30T11:25:00Z</dcterms:modified>
  <cp:category/>
</cp:coreProperties>
</file>